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5D239" w14:textId="77777777" w:rsidR="00C60984" w:rsidRDefault="00000000">
      <w:pPr>
        <w:rPr>
          <w:lang w:eastAsia="zh-TW"/>
        </w:rPr>
      </w:pPr>
      <w:r>
        <w:rPr>
          <w:lang w:eastAsia="zh-TW"/>
        </w:rPr>
        <w:t>台灣微轉股份有限公司</w:t>
      </w:r>
    </w:p>
    <w:p w14:paraId="3A38C466" w14:textId="77777777" w:rsidR="00C60984" w:rsidRDefault="00000000">
      <w:pPr>
        <w:rPr>
          <w:lang w:eastAsia="zh-TW"/>
        </w:rPr>
      </w:pPr>
      <w:r>
        <w:rPr>
          <w:lang w:eastAsia="zh-TW"/>
        </w:rPr>
        <w:t>文件名稱</w:t>
      </w:r>
      <w:r>
        <w:rPr>
          <w:lang w:eastAsia="zh-TW"/>
        </w:rPr>
        <w:t>:</w:t>
      </w:r>
      <w:r>
        <w:rPr>
          <w:lang w:eastAsia="zh-TW"/>
        </w:rPr>
        <w:t>勞動工作守則</w:t>
      </w:r>
    </w:p>
    <w:p w14:paraId="7C7D0393" w14:textId="77777777" w:rsidR="00C60984" w:rsidRDefault="00000000">
      <w:pPr>
        <w:rPr>
          <w:lang w:eastAsia="zh-TW"/>
        </w:rPr>
      </w:pPr>
      <w:r>
        <w:rPr>
          <w:lang w:eastAsia="zh-TW"/>
        </w:rPr>
        <w:t>文件編號</w:t>
      </w:r>
      <w:r>
        <w:rPr>
          <w:lang w:eastAsia="zh-TW"/>
        </w:rPr>
        <w:t>:WI307-014</w:t>
      </w:r>
    </w:p>
    <w:p w14:paraId="71AD41D0" w14:textId="77777777" w:rsidR="00C60984" w:rsidRDefault="00000000">
      <w:pPr>
        <w:rPr>
          <w:lang w:eastAsia="zh-TW"/>
        </w:rPr>
      </w:pPr>
      <w:r>
        <w:rPr>
          <w:lang w:eastAsia="zh-TW"/>
        </w:rPr>
        <w:t>新版製訂</w:t>
      </w:r>
      <w:r>
        <w:rPr>
          <w:lang w:eastAsia="zh-TW"/>
        </w:rPr>
        <w:t>:</w:t>
      </w:r>
      <w:r>
        <w:rPr>
          <w:lang w:eastAsia="zh-TW"/>
        </w:rPr>
        <w:t>中華民國</w:t>
      </w:r>
      <w:r>
        <w:rPr>
          <w:lang w:eastAsia="zh-TW"/>
        </w:rPr>
        <w:t xml:space="preserve"> 110</w:t>
      </w:r>
      <w:r>
        <w:rPr>
          <w:lang w:eastAsia="zh-TW"/>
        </w:rPr>
        <w:t>年</w:t>
      </w:r>
      <w:r>
        <w:rPr>
          <w:lang w:eastAsia="zh-TW"/>
        </w:rPr>
        <w:t>10</w:t>
      </w:r>
      <w:r>
        <w:rPr>
          <w:lang w:eastAsia="zh-TW"/>
        </w:rPr>
        <w:t>月</w:t>
      </w:r>
      <w:r>
        <w:rPr>
          <w:lang w:eastAsia="zh-TW"/>
        </w:rPr>
        <w:t>08</w:t>
      </w:r>
      <w:r>
        <w:rPr>
          <w:lang w:eastAsia="zh-TW"/>
        </w:rPr>
        <w:t>日第</w:t>
      </w:r>
      <w:r>
        <w:rPr>
          <w:lang w:eastAsia="zh-TW"/>
        </w:rPr>
        <w:t xml:space="preserve">1101008-1 </w:t>
      </w:r>
      <w:r>
        <w:rPr>
          <w:lang w:eastAsia="zh-TW"/>
        </w:rPr>
        <w:t>函號</w:t>
      </w:r>
    </w:p>
    <w:p w14:paraId="45466FD1" w14:textId="62FF27F8" w:rsidR="00A7615D" w:rsidRDefault="00000000">
      <w:pPr>
        <w:rPr>
          <w:lang w:eastAsia="zh-TW"/>
        </w:rPr>
      </w:pPr>
      <w:r>
        <w:rPr>
          <w:lang w:eastAsia="zh-TW"/>
        </w:rPr>
        <w:t>台中市政府發文字號</w:t>
      </w:r>
      <w:r>
        <w:rPr>
          <w:lang w:eastAsia="zh-TW"/>
        </w:rPr>
        <w:t>:</w:t>
      </w:r>
      <w:r>
        <w:rPr>
          <w:lang w:eastAsia="zh-TW"/>
        </w:rPr>
        <w:t>府授勞動字號第</w:t>
      </w:r>
      <w:r>
        <w:rPr>
          <w:lang w:eastAsia="zh-TW"/>
        </w:rPr>
        <w:t xml:space="preserve"> 1100271071 </w:t>
      </w:r>
      <w:r>
        <w:rPr>
          <w:lang w:eastAsia="zh-TW"/>
        </w:rPr>
        <w:t>號</w:t>
      </w:r>
    </w:p>
    <w:p w14:paraId="3A3C722D" w14:textId="77777777" w:rsidR="00A7615D" w:rsidRDefault="00000000">
      <w:pPr>
        <w:rPr>
          <w:lang w:eastAsia="zh-TW"/>
        </w:rPr>
      </w:pPr>
      <w:r>
        <w:rPr>
          <w:lang w:eastAsia="zh-TW"/>
        </w:rPr>
        <w:t>台灣微轉股份有限公司工作規則目錄</w:t>
      </w:r>
    </w:p>
    <w:p w14:paraId="3BF50C9A" w14:textId="77777777" w:rsidR="00A7615D" w:rsidRDefault="00000000">
      <w:pPr>
        <w:pStyle w:val="Heading1"/>
        <w:rPr>
          <w:lang w:eastAsia="zh-TW"/>
        </w:rPr>
      </w:pPr>
      <w:r>
        <w:rPr>
          <w:lang w:eastAsia="zh-TW"/>
        </w:rPr>
        <w:t>第一章總則</w:t>
      </w:r>
    </w:p>
    <w:p w14:paraId="42F14B22" w14:textId="77777777" w:rsidR="00A7615D" w:rsidRDefault="00000000">
      <w:pPr>
        <w:pStyle w:val="Heading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</w:t>
      </w:r>
      <w:r>
        <w:rPr>
          <w:lang w:eastAsia="zh-TW"/>
        </w:rPr>
        <w:t>二</w:t>
      </w:r>
      <w:r>
        <w:rPr>
          <w:lang w:eastAsia="zh-TW"/>
        </w:rPr>
        <w:t xml:space="preserve"> </w:t>
      </w:r>
      <w:r>
        <w:rPr>
          <w:lang w:eastAsia="zh-TW"/>
        </w:rPr>
        <w:t>章</w:t>
      </w:r>
      <w:r>
        <w:rPr>
          <w:lang w:eastAsia="zh-TW"/>
        </w:rPr>
        <w:t xml:space="preserve"> </w:t>
      </w:r>
      <w:r>
        <w:rPr>
          <w:lang w:eastAsia="zh-TW"/>
        </w:rPr>
        <w:t>受僱與解僱</w:t>
      </w:r>
    </w:p>
    <w:p w14:paraId="3DDC335D" w14:textId="77777777" w:rsidR="00A7615D" w:rsidRDefault="00000000">
      <w:pPr>
        <w:pStyle w:val="Heading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</w:t>
      </w:r>
      <w:r>
        <w:rPr>
          <w:lang w:eastAsia="zh-TW"/>
        </w:rPr>
        <w:t>三</w:t>
      </w:r>
      <w:r>
        <w:rPr>
          <w:lang w:eastAsia="zh-TW"/>
        </w:rPr>
        <w:t xml:space="preserve"> </w:t>
      </w:r>
      <w:r>
        <w:rPr>
          <w:lang w:eastAsia="zh-TW"/>
        </w:rPr>
        <w:t>章</w:t>
      </w:r>
      <w:r>
        <w:rPr>
          <w:lang w:eastAsia="zh-TW"/>
        </w:rPr>
        <w:t xml:space="preserve"> </w:t>
      </w:r>
      <w:r>
        <w:rPr>
          <w:lang w:eastAsia="zh-TW"/>
        </w:rPr>
        <w:t>工資、津貼及獎金</w:t>
      </w:r>
    </w:p>
    <w:p w14:paraId="43AB52B9" w14:textId="77777777" w:rsidR="00A7615D" w:rsidRDefault="00000000">
      <w:pPr>
        <w:pStyle w:val="Heading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</w:t>
      </w:r>
      <w:r>
        <w:rPr>
          <w:lang w:eastAsia="zh-TW"/>
        </w:rPr>
        <w:t>四</w:t>
      </w:r>
      <w:r>
        <w:rPr>
          <w:lang w:eastAsia="zh-TW"/>
        </w:rPr>
        <w:t xml:space="preserve"> </w:t>
      </w:r>
      <w:r>
        <w:rPr>
          <w:lang w:eastAsia="zh-TW"/>
        </w:rPr>
        <w:t>章</w:t>
      </w:r>
      <w:r>
        <w:rPr>
          <w:lang w:eastAsia="zh-TW"/>
        </w:rPr>
        <w:t xml:space="preserve"> </w:t>
      </w:r>
      <w:r>
        <w:rPr>
          <w:lang w:eastAsia="zh-TW"/>
        </w:rPr>
        <w:t>工作時間、休息、休假、請假</w:t>
      </w:r>
      <w:r>
        <w:rPr>
          <w:lang w:eastAsia="zh-TW"/>
        </w:rPr>
        <w:t>·</w:t>
      </w:r>
    </w:p>
    <w:p w14:paraId="1E91582E" w14:textId="77777777" w:rsidR="00A7615D" w:rsidRDefault="00000000">
      <w:pPr>
        <w:pStyle w:val="Heading1"/>
        <w:rPr>
          <w:lang w:eastAsia="zh-TW"/>
        </w:rPr>
      </w:pPr>
      <w:r>
        <w:rPr>
          <w:lang w:eastAsia="zh-TW"/>
        </w:rPr>
        <w:t>第五章</w:t>
      </w:r>
      <w:r>
        <w:rPr>
          <w:lang w:eastAsia="zh-TW"/>
        </w:rPr>
        <w:t xml:space="preserve"> </w:t>
      </w:r>
      <w:r>
        <w:rPr>
          <w:lang w:eastAsia="zh-TW"/>
        </w:rPr>
        <w:t>退休</w:t>
      </w:r>
    </w:p>
    <w:p w14:paraId="48F08F70" w14:textId="77777777" w:rsidR="00A7615D" w:rsidRDefault="00000000">
      <w:pPr>
        <w:pStyle w:val="Heading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</w:t>
      </w:r>
      <w:r>
        <w:rPr>
          <w:lang w:eastAsia="zh-TW"/>
        </w:rPr>
        <w:t>六</w:t>
      </w:r>
      <w:r>
        <w:rPr>
          <w:lang w:eastAsia="zh-TW"/>
        </w:rPr>
        <w:t xml:space="preserve"> </w:t>
      </w:r>
      <w:r>
        <w:rPr>
          <w:lang w:eastAsia="zh-TW"/>
        </w:rPr>
        <w:t>章</w:t>
      </w:r>
      <w:r>
        <w:rPr>
          <w:lang w:eastAsia="zh-TW"/>
        </w:rPr>
        <w:t xml:space="preserve"> </w:t>
      </w:r>
      <w:r>
        <w:rPr>
          <w:lang w:eastAsia="zh-TW"/>
        </w:rPr>
        <w:t>女工</w:t>
      </w:r>
    </w:p>
    <w:p w14:paraId="4FBB9467" w14:textId="77777777" w:rsidR="00A7615D" w:rsidRDefault="00000000">
      <w:pPr>
        <w:pStyle w:val="Heading1"/>
        <w:rPr>
          <w:lang w:eastAsia="zh-TW"/>
        </w:rPr>
      </w:pPr>
      <w:r>
        <w:rPr>
          <w:lang w:eastAsia="zh-TW"/>
        </w:rPr>
        <w:t>第七章</w:t>
      </w:r>
      <w:r>
        <w:rPr>
          <w:lang w:eastAsia="zh-TW"/>
        </w:rPr>
        <w:t xml:space="preserve"> </w:t>
      </w:r>
      <w:r>
        <w:rPr>
          <w:lang w:eastAsia="zh-TW"/>
        </w:rPr>
        <w:t>考勤、考核、獎懲、升遷</w:t>
      </w:r>
    </w:p>
    <w:p w14:paraId="6A390FA7" w14:textId="77777777" w:rsidR="00A7615D" w:rsidRDefault="00000000">
      <w:pPr>
        <w:pStyle w:val="Heading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</w:t>
      </w:r>
      <w:r>
        <w:rPr>
          <w:lang w:eastAsia="zh-TW"/>
        </w:rPr>
        <w:t>八</w:t>
      </w:r>
      <w:r>
        <w:rPr>
          <w:lang w:eastAsia="zh-TW"/>
        </w:rPr>
        <w:t xml:space="preserve"> </w:t>
      </w:r>
      <w:r>
        <w:rPr>
          <w:lang w:eastAsia="zh-TW"/>
        </w:rPr>
        <w:t>章</w:t>
      </w:r>
      <w:r>
        <w:rPr>
          <w:lang w:eastAsia="zh-TW"/>
        </w:rPr>
        <w:t xml:space="preserve"> </w:t>
      </w:r>
      <w:r>
        <w:rPr>
          <w:lang w:eastAsia="zh-TW"/>
        </w:rPr>
        <w:t>職業災害補償及撫卹</w:t>
      </w:r>
    </w:p>
    <w:p w14:paraId="2A1A6A83" w14:textId="77777777" w:rsidR="00A7615D" w:rsidRDefault="00000000">
      <w:pPr>
        <w:pStyle w:val="Heading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</w:t>
      </w:r>
      <w:r>
        <w:rPr>
          <w:lang w:eastAsia="zh-TW"/>
        </w:rPr>
        <w:t>九</w:t>
      </w:r>
      <w:r>
        <w:rPr>
          <w:lang w:eastAsia="zh-TW"/>
        </w:rPr>
        <w:t xml:space="preserve"> </w:t>
      </w:r>
      <w:r>
        <w:rPr>
          <w:lang w:eastAsia="zh-TW"/>
        </w:rPr>
        <w:t>章</w:t>
      </w:r>
      <w:r>
        <w:rPr>
          <w:lang w:eastAsia="zh-TW"/>
        </w:rPr>
        <w:t xml:space="preserve"> </w:t>
      </w:r>
      <w:r>
        <w:rPr>
          <w:lang w:eastAsia="zh-TW"/>
        </w:rPr>
        <w:t>社會保險、福利措施與安全衛生</w:t>
      </w:r>
    </w:p>
    <w:p w14:paraId="5274EC32" w14:textId="77777777" w:rsidR="00A7615D" w:rsidRDefault="00000000">
      <w:pPr>
        <w:pStyle w:val="Heading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</w:t>
      </w:r>
      <w:r>
        <w:rPr>
          <w:lang w:eastAsia="zh-TW"/>
        </w:rPr>
        <w:t>十</w:t>
      </w:r>
      <w:r>
        <w:rPr>
          <w:lang w:eastAsia="zh-TW"/>
        </w:rPr>
        <w:t xml:space="preserve"> </w:t>
      </w:r>
      <w:r>
        <w:rPr>
          <w:lang w:eastAsia="zh-TW"/>
        </w:rPr>
        <w:t>章</w:t>
      </w:r>
      <w:r>
        <w:rPr>
          <w:lang w:eastAsia="zh-TW"/>
        </w:rPr>
        <w:t xml:space="preserve"> </w:t>
      </w:r>
      <w:r>
        <w:rPr>
          <w:lang w:eastAsia="zh-TW"/>
        </w:rPr>
        <w:t>其</w:t>
      </w:r>
      <w:r>
        <w:rPr>
          <w:lang w:eastAsia="zh-TW"/>
        </w:rPr>
        <w:t xml:space="preserve"> </w:t>
      </w:r>
      <w:r>
        <w:rPr>
          <w:lang w:eastAsia="zh-TW"/>
        </w:rPr>
        <w:t>他</w:t>
      </w:r>
    </w:p>
    <w:p w14:paraId="2F1615FA" w14:textId="77777777" w:rsidR="00C60984" w:rsidRDefault="00C60984">
      <w:pPr>
        <w:rPr>
          <w:lang w:eastAsia="zh-TW"/>
        </w:rPr>
      </w:pPr>
      <w:r>
        <w:rPr>
          <w:lang w:eastAsia="zh-TW"/>
        </w:rPr>
        <w:br w:type="page"/>
      </w:r>
    </w:p>
    <w:p w14:paraId="6A961460" w14:textId="1EC2B7E9" w:rsidR="00A7615D" w:rsidRDefault="00000000">
      <w:pPr>
        <w:rPr>
          <w:lang w:eastAsia="zh-TW"/>
        </w:rPr>
      </w:pPr>
      <w:r>
        <w:rPr>
          <w:lang w:eastAsia="zh-TW"/>
        </w:rPr>
        <w:lastRenderedPageBreak/>
        <w:t>台灣微轉股份有限公司工作規則</w:t>
      </w:r>
    </w:p>
    <w:p w14:paraId="1A989B64" w14:textId="77777777" w:rsidR="00A7615D" w:rsidRDefault="00000000">
      <w:pPr>
        <w:pStyle w:val="Heading1"/>
        <w:rPr>
          <w:lang w:eastAsia="zh-TW"/>
        </w:rPr>
      </w:pPr>
      <w:r>
        <w:rPr>
          <w:lang w:eastAsia="zh-TW"/>
        </w:rPr>
        <w:t>第一章總</w:t>
      </w:r>
      <w:r>
        <w:rPr>
          <w:lang w:eastAsia="zh-TW"/>
        </w:rPr>
        <w:t xml:space="preserve"> </w:t>
      </w:r>
      <w:r>
        <w:rPr>
          <w:lang w:eastAsia="zh-TW"/>
        </w:rPr>
        <w:t>則</w:t>
      </w:r>
    </w:p>
    <w:p w14:paraId="6B8E101C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第一條</w:t>
      </w:r>
      <w:r>
        <w:rPr>
          <w:lang w:eastAsia="zh-TW"/>
        </w:rPr>
        <w:t xml:space="preserve"> (</w:t>
      </w:r>
      <w:r>
        <w:rPr>
          <w:lang w:eastAsia="zh-TW"/>
        </w:rPr>
        <w:t>訂立目的</w:t>
      </w:r>
      <w:r>
        <w:rPr>
          <w:lang w:eastAsia="zh-TW"/>
        </w:rPr>
        <w:t>)</w:t>
      </w:r>
    </w:p>
    <w:p w14:paraId="440CF8A2" w14:textId="77777777" w:rsidR="00A7615D" w:rsidRDefault="00000000">
      <w:pPr>
        <w:rPr>
          <w:lang w:eastAsia="zh-TW"/>
        </w:rPr>
      </w:pPr>
      <w:r>
        <w:rPr>
          <w:lang w:eastAsia="zh-TW"/>
        </w:rPr>
        <w:t>台灣微轉股份有限公司</w:t>
      </w:r>
      <w:r>
        <w:rPr>
          <w:lang w:eastAsia="zh-TW"/>
        </w:rPr>
        <w:t>(</w:t>
      </w:r>
      <w:r>
        <w:rPr>
          <w:lang w:eastAsia="zh-TW"/>
        </w:rPr>
        <w:t>以下簡稱本公司</w:t>
      </w:r>
      <w:r>
        <w:rPr>
          <w:lang w:eastAsia="zh-TW"/>
        </w:rPr>
        <w:t>)</w:t>
      </w:r>
      <w:r>
        <w:rPr>
          <w:lang w:eastAsia="zh-TW"/>
        </w:rPr>
        <w:t>為明確規定勞資</w:t>
      </w:r>
      <w:r>
        <w:rPr>
          <w:lang w:eastAsia="zh-TW"/>
        </w:rPr>
        <w:t xml:space="preserve"> </w:t>
      </w:r>
      <w:r>
        <w:rPr>
          <w:lang w:eastAsia="zh-TW"/>
        </w:rPr>
        <w:t>雙方之權利義務</w:t>
      </w:r>
      <w:r>
        <w:rPr>
          <w:lang w:eastAsia="zh-TW"/>
        </w:rPr>
        <w:t>,</w:t>
      </w:r>
      <w:r>
        <w:rPr>
          <w:lang w:eastAsia="zh-TW"/>
        </w:rPr>
        <w:t>健全現代經營管理制度</w:t>
      </w:r>
      <w:r>
        <w:rPr>
          <w:lang w:eastAsia="zh-TW"/>
        </w:rPr>
        <w:t>,</w:t>
      </w:r>
      <w:r>
        <w:rPr>
          <w:lang w:eastAsia="zh-TW"/>
        </w:rPr>
        <w:t>促使勞雇雙方同</w:t>
      </w:r>
      <w:r>
        <w:rPr>
          <w:lang w:eastAsia="zh-TW"/>
        </w:rPr>
        <w:t xml:space="preserve"> </w:t>
      </w:r>
      <w:r>
        <w:rPr>
          <w:lang w:eastAsia="zh-TW"/>
        </w:rPr>
        <w:t>心協力</w:t>
      </w:r>
      <w:r>
        <w:rPr>
          <w:lang w:eastAsia="zh-TW"/>
        </w:rPr>
        <w:t>,</w:t>
      </w:r>
      <w:r>
        <w:rPr>
          <w:lang w:eastAsia="zh-TW"/>
        </w:rPr>
        <w:t>並謀事業發展</w:t>
      </w:r>
      <w:r>
        <w:rPr>
          <w:lang w:eastAsia="zh-TW"/>
        </w:rPr>
        <w:t>,</w:t>
      </w:r>
      <w:r>
        <w:rPr>
          <w:lang w:eastAsia="zh-TW"/>
        </w:rPr>
        <w:t>特依勞動基準法及相關法令訂定本</w:t>
      </w:r>
      <w:r>
        <w:rPr>
          <w:lang w:eastAsia="zh-TW"/>
        </w:rPr>
        <w:t xml:space="preserve"> </w:t>
      </w:r>
      <w:r>
        <w:rPr>
          <w:lang w:eastAsia="zh-TW"/>
        </w:rPr>
        <w:t>規則。</w:t>
      </w:r>
    </w:p>
    <w:p w14:paraId="40AB3F6F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第二條</w:t>
      </w:r>
      <w:r>
        <w:rPr>
          <w:lang w:eastAsia="zh-TW"/>
        </w:rPr>
        <w:t xml:space="preserve"> (</w:t>
      </w:r>
      <w:r>
        <w:rPr>
          <w:lang w:eastAsia="zh-TW"/>
        </w:rPr>
        <w:t>適用範圍</w:t>
      </w:r>
      <w:r>
        <w:rPr>
          <w:lang w:eastAsia="zh-TW"/>
        </w:rPr>
        <w:t>)</w:t>
      </w:r>
    </w:p>
    <w:p w14:paraId="04AD6456" w14:textId="77777777" w:rsidR="00A7615D" w:rsidRDefault="00000000">
      <w:pPr>
        <w:rPr>
          <w:lang w:eastAsia="zh-TW"/>
        </w:rPr>
      </w:pPr>
      <w:r>
        <w:rPr>
          <w:lang w:eastAsia="zh-TW"/>
        </w:rPr>
        <w:t>凡受本公司僱用從事工作獲致工資之員工均適用之。</w:t>
      </w:r>
    </w:p>
    <w:p w14:paraId="0AEEF702" w14:textId="77777777" w:rsidR="00A7615D" w:rsidRDefault="00000000">
      <w:pPr>
        <w:pStyle w:val="Heading1"/>
        <w:rPr>
          <w:lang w:eastAsia="zh-TW"/>
        </w:rPr>
      </w:pPr>
      <w:r>
        <w:rPr>
          <w:lang w:eastAsia="zh-TW"/>
        </w:rPr>
        <w:t>第二章</w:t>
      </w:r>
      <w:r>
        <w:rPr>
          <w:lang w:eastAsia="zh-TW"/>
        </w:rPr>
        <w:t xml:space="preserve"> </w:t>
      </w:r>
      <w:r>
        <w:rPr>
          <w:lang w:eastAsia="zh-TW"/>
        </w:rPr>
        <w:t>受僱與解僱</w:t>
      </w:r>
    </w:p>
    <w:p w14:paraId="0C86D14F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第三條</w:t>
      </w:r>
      <w:r>
        <w:rPr>
          <w:lang w:eastAsia="zh-TW"/>
        </w:rPr>
        <w:t xml:space="preserve"> (</w:t>
      </w:r>
      <w:r>
        <w:rPr>
          <w:lang w:eastAsia="zh-TW"/>
        </w:rPr>
        <w:t>報到手續</w:t>
      </w:r>
      <w:r>
        <w:rPr>
          <w:lang w:eastAsia="zh-TW"/>
        </w:rPr>
        <w:t>)</w:t>
      </w:r>
    </w:p>
    <w:p w14:paraId="2B18856A" w14:textId="77777777" w:rsidR="00A7615D" w:rsidRDefault="00000000">
      <w:pPr>
        <w:rPr>
          <w:lang w:eastAsia="zh-TW"/>
        </w:rPr>
      </w:pPr>
      <w:r>
        <w:rPr>
          <w:lang w:eastAsia="zh-TW"/>
        </w:rPr>
        <w:t>新進員工於接到通知後</w:t>
      </w:r>
      <w:r>
        <w:rPr>
          <w:lang w:eastAsia="zh-TW"/>
        </w:rPr>
        <w:t>,</w:t>
      </w:r>
      <w:r>
        <w:rPr>
          <w:lang w:eastAsia="zh-TW"/>
        </w:rPr>
        <w:t>應依規定之到職日至本公司辦理</w:t>
      </w:r>
      <w:r>
        <w:rPr>
          <w:lang w:eastAsia="zh-TW"/>
        </w:rPr>
        <w:t xml:space="preserve"> </w:t>
      </w:r>
      <w:r>
        <w:rPr>
          <w:lang w:eastAsia="zh-TW"/>
        </w:rPr>
        <w:t>報到手續</w:t>
      </w:r>
      <w:r>
        <w:rPr>
          <w:lang w:eastAsia="zh-TW"/>
        </w:rPr>
        <w:t>,</w:t>
      </w:r>
      <w:r>
        <w:rPr>
          <w:lang w:eastAsia="zh-TW"/>
        </w:rPr>
        <w:t>逾期視為自動放棄</w:t>
      </w:r>
      <w:r>
        <w:rPr>
          <w:lang w:eastAsia="zh-TW"/>
        </w:rPr>
        <w:t>,</w:t>
      </w:r>
      <w:r>
        <w:rPr>
          <w:lang w:eastAsia="zh-TW"/>
        </w:rPr>
        <w:t>該通知因而失其效力</w:t>
      </w:r>
      <w:r>
        <w:rPr>
          <w:lang w:eastAsia="zh-TW"/>
        </w:rPr>
        <w:t>,</w:t>
      </w:r>
      <w:r>
        <w:rPr>
          <w:lang w:eastAsia="zh-TW"/>
        </w:rPr>
        <w:t>報到時應繳驗下列文件</w:t>
      </w:r>
      <w:r>
        <w:rPr>
          <w:lang w:eastAsia="zh-TW"/>
        </w:rPr>
        <w:t>:</w:t>
      </w:r>
    </w:p>
    <w:p w14:paraId="66C2F272" w14:textId="77777777" w:rsidR="00A7615D" w:rsidRDefault="00000000" w:rsidP="00C60984">
      <w:pPr>
        <w:pStyle w:val="ListNumber"/>
        <w:numPr>
          <w:ilvl w:val="0"/>
          <w:numId w:val="0"/>
        </w:numPr>
      </w:pPr>
      <w:proofErr w:type="spellStart"/>
      <w:r>
        <w:t>一、報到通知書</w:t>
      </w:r>
      <w:proofErr w:type="spellEnd"/>
      <w:r>
        <w:t>。</w:t>
      </w:r>
    </w:p>
    <w:p w14:paraId="5FDBEF6E" w14:textId="77777777" w:rsidR="00A7615D" w:rsidRDefault="00000000" w:rsidP="00C60984">
      <w:pPr>
        <w:pStyle w:val="ListNumber"/>
        <w:numPr>
          <w:ilvl w:val="0"/>
          <w:numId w:val="0"/>
        </w:numPr>
        <w:rPr>
          <w:lang w:eastAsia="zh-TW"/>
        </w:rPr>
      </w:pPr>
      <w:r>
        <w:rPr>
          <w:lang w:eastAsia="zh-TW"/>
        </w:rPr>
        <w:t>二、本公司所定人事資料卡。</w:t>
      </w:r>
    </w:p>
    <w:p w14:paraId="137D3E02" w14:textId="77777777" w:rsidR="00A7615D" w:rsidRDefault="00000000" w:rsidP="00C60984">
      <w:pPr>
        <w:pStyle w:val="ListNumber"/>
        <w:numPr>
          <w:ilvl w:val="0"/>
          <w:numId w:val="0"/>
        </w:numPr>
        <w:rPr>
          <w:lang w:eastAsia="zh-TW"/>
        </w:rPr>
      </w:pPr>
      <w:r>
        <w:rPr>
          <w:lang w:eastAsia="zh-TW"/>
        </w:rPr>
        <w:t>三、繳驗有關證件及國民身分證</w:t>
      </w:r>
      <w:r>
        <w:rPr>
          <w:lang w:eastAsia="zh-TW"/>
        </w:rPr>
        <w:t>(</w:t>
      </w:r>
      <w:r>
        <w:rPr>
          <w:lang w:eastAsia="zh-TW"/>
        </w:rPr>
        <w:t>核對後發還</w:t>
      </w:r>
      <w:r>
        <w:rPr>
          <w:lang w:eastAsia="zh-TW"/>
        </w:rPr>
        <w:t>)</w:t>
      </w:r>
      <w:r>
        <w:rPr>
          <w:lang w:eastAsia="zh-TW"/>
        </w:rPr>
        <w:t>。</w:t>
      </w:r>
    </w:p>
    <w:p w14:paraId="46C08D8C" w14:textId="77777777" w:rsidR="00A7615D" w:rsidRDefault="00000000" w:rsidP="00C60984">
      <w:pPr>
        <w:pStyle w:val="ListNumber"/>
        <w:numPr>
          <w:ilvl w:val="0"/>
          <w:numId w:val="0"/>
        </w:numPr>
      </w:pPr>
      <w:proofErr w:type="spellStart"/>
      <w:r>
        <w:t>四、其他本公司要求之文件</w:t>
      </w:r>
      <w:proofErr w:type="spellEnd"/>
      <w:r>
        <w:t>。</w:t>
      </w:r>
    </w:p>
    <w:p w14:paraId="6402FDE3" w14:textId="77777777" w:rsidR="00A7615D" w:rsidRDefault="00000000">
      <w:pPr>
        <w:pStyle w:val="Heading2"/>
      </w:pPr>
      <w:r>
        <w:t>第四條</w:t>
      </w:r>
      <w:r>
        <w:t xml:space="preserve"> (</w:t>
      </w:r>
      <w:r>
        <w:t>勞動契約</w:t>
      </w:r>
      <w:r>
        <w:t>)</w:t>
      </w:r>
    </w:p>
    <w:p w14:paraId="61D2D8FC" w14:textId="77777777" w:rsidR="00A7615D" w:rsidRDefault="00000000">
      <w:pPr>
        <w:rPr>
          <w:lang w:eastAsia="zh-TW"/>
        </w:rPr>
      </w:pPr>
      <w:r>
        <w:rPr>
          <w:lang w:eastAsia="zh-TW"/>
        </w:rPr>
        <w:t>本公司因業務需要</w:t>
      </w:r>
      <w:r>
        <w:rPr>
          <w:lang w:eastAsia="zh-TW"/>
        </w:rPr>
        <w:t>,</w:t>
      </w:r>
      <w:r>
        <w:rPr>
          <w:lang w:eastAsia="zh-TW"/>
        </w:rPr>
        <w:t>僱用員工時</w:t>
      </w:r>
      <w:r>
        <w:rPr>
          <w:lang w:eastAsia="zh-TW"/>
        </w:rPr>
        <w:t>,</w:t>
      </w:r>
      <w:r>
        <w:rPr>
          <w:lang w:eastAsia="zh-TW"/>
        </w:rPr>
        <w:t>得與員工簽訂定期契約或不定期契約。前項定期契約及不定期契約</w:t>
      </w:r>
      <w:r>
        <w:rPr>
          <w:lang w:eastAsia="zh-TW"/>
        </w:rPr>
        <w:t>,</w:t>
      </w:r>
      <w:r>
        <w:rPr>
          <w:lang w:eastAsia="zh-TW"/>
        </w:rPr>
        <w:t>依勞動基準法相關規定認定之。</w:t>
      </w:r>
    </w:p>
    <w:p w14:paraId="70DB2E7C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第五條</w:t>
      </w:r>
      <w:r>
        <w:rPr>
          <w:lang w:eastAsia="zh-TW"/>
        </w:rPr>
        <w:t xml:space="preserve"> (</w:t>
      </w:r>
      <w:r>
        <w:rPr>
          <w:lang w:eastAsia="zh-TW"/>
        </w:rPr>
        <w:t>工作年資計算</w:t>
      </w:r>
      <w:r>
        <w:rPr>
          <w:lang w:eastAsia="zh-TW"/>
        </w:rPr>
        <w:t>)</w:t>
      </w:r>
    </w:p>
    <w:p w14:paraId="23933D51" w14:textId="77777777" w:rsidR="00A7615D" w:rsidRDefault="00000000">
      <w:pPr>
        <w:rPr>
          <w:lang w:eastAsia="zh-TW"/>
        </w:rPr>
      </w:pPr>
      <w:r>
        <w:rPr>
          <w:lang w:eastAsia="zh-TW"/>
        </w:rPr>
        <w:t>員工工作年資採計方式規定如下</w:t>
      </w:r>
      <w:r>
        <w:rPr>
          <w:lang w:eastAsia="zh-TW"/>
        </w:rPr>
        <w:t>:</w:t>
      </w:r>
    </w:p>
    <w:p w14:paraId="296BD807" w14:textId="604DC9CE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一、定期契約屆滿後或不定期契約因故停止履行後</w:t>
      </w:r>
      <w:r>
        <w:rPr>
          <w:lang w:eastAsia="zh-TW"/>
        </w:rPr>
        <w:t>,</w:t>
      </w:r>
      <w:r>
        <w:rPr>
          <w:lang w:eastAsia="zh-TW"/>
        </w:rPr>
        <w:t>未滿三個月而訂定新約或繼續履行原約時</w:t>
      </w:r>
      <w:r>
        <w:rPr>
          <w:lang w:eastAsia="zh-TW"/>
        </w:rPr>
        <w:t>,</w:t>
      </w:r>
      <w:r>
        <w:rPr>
          <w:lang w:eastAsia="zh-TW"/>
        </w:rPr>
        <w:t>員工前後工作年</w:t>
      </w:r>
      <w:r>
        <w:rPr>
          <w:lang w:eastAsia="zh-TW"/>
        </w:rPr>
        <w:t xml:space="preserve"> </w:t>
      </w:r>
      <w:r>
        <w:rPr>
          <w:lang w:eastAsia="zh-TW"/>
        </w:rPr>
        <w:t>資</w:t>
      </w:r>
      <w:r>
        <w:rPr>
          <w:lang w:eastAsia="zh-TW"/>
        </w:rPr>
        <w:t>,</w:t>
      </w:r>
      <w:r>
        <w:rPr>
          <w:lang w:eastAsia="zh-TW"/>
        </w:rPr>
        <w:t>應合併計算。</w:t>
      </w:r>
    </w:p>
    <w:p w14:paraId="49CFDA06" w14:textId="2ED56A86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二、員工工作年資以服務本公司為限</w:t>
      </w:r>
      <w:r>
        <w:rPr>
          <w:lang w:eastAsia="zh-TW"/>
        </w:rPr>
        <w:t>,</w:t>
      </w:r>
      <w:r>
        <w:rPr>
          <w:lang w:eastAsia="zh-TW"/>
        </w:rPr>
        <w:t>並自受僱當日起算。適用勞動基準法前已在本公司工作之年資合併計算。</w:t>
      </w:r>
    </w:p>
    <w:p w14:paraId="0AEF361E" w14:textId="7A79D460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三、受本公司調動之工作年資</w:t>
      </w:r>
      <w:r>
        <w:rPr>
          <w:lang w:eastAsia="zh-TW"/>
        </w:rPr>
        <w:t>,</w:t>
      </w:r>
      <w:r>
        <w:rPr>
          <w:lang w:eastAsia="zh-TW"/>
        </w:rPr>
        <w:t>其年資由本公司續予承認</w:t>
      </w:r>
      <w:r>
        <w:rPr>
          <w:lang w:eastAsia="zh-TW"/>
        </w:rPr>
        <w:t>,</w:t>
      </w:r>
      <w:r>
        <w:rPr>
          <w:lang w:eastAsia="zh-TW"/>
        </w:rPr>
        <w:t>並應予合併計算。</w:t>
      </w:r>
    </w:p>
    <w:p w14:paraId="15FBCE34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第六條</w:t>
      </w:r>
      <w:r>
        <w:rPr>
          <w:lang w:eastAsia="zh-TW"/>
        </w:rPr>
        <w:t xml:space="preserve"> (</w:t>
      </w:r>
      <w:r>
        <w:rPr>
          <w:lang w:eastAsia="zh-TW"/>
        </w:rPr>
        <w:t>新進試用</w:t>
      </w:r>
      <w:r>
        <w:rPr>
          <w:lang w:eastAsia="zh-TW"/>
        </w:rPr>
        <w:t>)</w:t>
      </w:r>
    </w:p>
    <w:p w14:paraId="7822684B" w14:textId="77777777" w:rsidR="00A7615D" w:rsidRDefault="00000000">
      <w:pPr>
        <w:rPr>
          <w:lang w:eastAsia="zh-TW"/>
        </w:rPr>
      </w:pPr>
      <w:r>
        <w:rPr>
          <w:lang w:eastAsia="zh-TW"/>
        </w:rPr>
        <w:t>本公司得與新進員工約定試用</w:t>
      </w:r>
      <w:r>
        <w:rPr>
          <w:lang w:eastAsia="zh-TW"/>
        </w:rPr>
        <w:t>,</w:t>
      </w:r>
      <w:r>
        <w:rPr>
          <w:lang w:eastAsia="zh-TW"/>
        </w:rPr>
        <w:t>試用期間</w:t>
      </w:r>
      <w:r>
        <w:rPr>
          <w:lang w:eastAsia="zh-TW"/>
        </w:rPr>
        <w:t>30</w:t>
      </w:r>
      <w:r>
        <w:rPr>
          <w:lang w:eastAsia="zh-TW"/>
        </w:rPr>
        <w:t>天</w:t>
      </w:r>
      <w:r>
        <w:rPr>
          <w:lang w:eastAsia="zh-TW"/>
        </w:rPr>
        <w:t>,</w:t>
      </w:r>
      <w:r>
        <w:rPr>
          <w:lang w:eastAsia="zh-TW"/>
        </w:rPr>
        <w:t>但具特殊技</w:t>
      </w:r>
      <w:r>
        <w:rPr>
          <w:lang w:eastAsia="zh-TW"/>
        </w:rPr>
        <w:t xml:space="preserve"> </w:t>
      </w:r>
      <w:r>
        <w:rPr>
          <w:lang w:eastAsia="zh-TW"/>
        </w:rPr>
        <w:t>能、專長、經歷</w:t>
      </w:r>
      <w:r>
        <w:rPr>
          <w:lang w:eastAsia="zh-TW"/>
        </w:rPr>
        <w:t>,</w:t>
      </w:r>
      <w:r>
        <w:rPr>
          <w:lang w:eastAsia="zh-TW"/>
        </w:rPr>
        <w:t>經專案簽准者</w:t>
      </w:r>
      <w:r>
        <w:rPr>
          <w:lang w:eastAsia="zh-TW"/>
        </w:rPr>
        <w:t>,</w:t>
      </w:r>
      <w:r>
        <w:rPr>
          <w:lang w:eastAsia="zh-TW"/>
        </w:rPr>
        <w:t>不在此限。考核成績不合</w:t>
      </w:r>
      <w:r>
        <w:rPr>
          <w:lang w:eastAsia="zh-TW"/>
        </w:rPr>
        <w:t xml:space="preserve"> </w:t>
      </w:r>
      <w:r>
        <w:rPr>
          <w:lang w:eastAsia="zh-TW"/>
        </w:rPr>
        <w:t>格者</w:t>
      </w:r>
      <w:r>
        <w:rPr>
          <w:lang w:eastAsia="zh-TW"/>
        </w:rPr>
        <w:t>,</w:t>
      </w:r>
      <w:r>
        <w:rPr>
          <w:lang w:eastAsia="zh-TW"/>
        </w:rPr>
        <w:t>須終止契約時</w:t>
      </w:r>
      <w:r>
        <w:rPr>
          <w:lang w:eastAsia="zh-TW"/>
        </w:rPr>
        <w:t>,</w:t>
      </w:r>
      <w:r>
        <w:rPr>
          <w:lang w:eastAsia="zh-TW"/>
        </w:rPr>
        <w:t>依第七條、第八條、第九條、第十條</w:t>
      </w:r>
      <w:r>
        <w:rPr>
          <w:lang w:eastAsia="zh-TW"/>
        </w:rPr>
        <w:t xml:space="preserve"> </w:t>
      </w:r>
      <w:r>
        <w:rPr>
          <w:lang w:eastAsia="zh-TW"/>
        </w:rPr>
        <w:t>及第十一條等相關規定辦理</w:t>
      </w:r>
      <w:r>
        <w:rPr>
          <w:lang w:eastAsia="zh-TW"/>
        </w:rPr>
        <w:t>,</w:t>
      </w:r>
      <w:r>
        <w:rPr>
          <w:lang w:eastAsia="zh-TW"/>
        </w:rPr>
        <w:t>工資發放至停止僱用日為止。</w:t>
      </w:r>
    </w:p>
    <w:p w14:paraId="5B08096B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lastRenderedPageBreak/>
        <w:t>第七條</w:t>
      </w:r>
      <w:r>
        <w:rPr>
          <w:lang w:eastAsia="zh-TW"/>
        </w:rPr>
        <w:t xml:space="preserve"> (</w:t>
      </w:r>
      <w:r>
        <w:rPr>
          <w:lang w:eastAsia="zh-TW"/>
        </w:rPr>
        <w:t>經預告終止勞動契約</w:t>
      </w:r>
      <w:r>
        <w:rPr>
          <w:lang w:eastAsia="zh-TW"/>
        </w:rPr>
        <w:t>)</w:t>
      </w:r>
    </w:p>
    <w:p w14:paraId="5E5E3798" w14:textId="77777777" w:rsidR="00A7615D" w:rsidRDefault="00000000">
      <w:pPr>
        <w:rPr>
          <w:lang w:eastAsia="zh-TW"/>
        </w:rPr>
      </w:pPr>
      <w:r>
        <w:rPr>
          <w:lang w:eastAsia="zh-TW"/>
        </w:rPr>
        <w:t>非有下列情事之一者</w:t>
      </w:r>
      <w:r>
        <w:rPr>
          <w:lang w:eastAsia="zh-TW"/>
        </w:rPr>
        <w:t>,</w:t>
      </w:r>
      <w:r>
        <w:rPr>
          <w:lang w:eastAsia="zh-TW"/>
        </w:rPr>
        <w:t>本公司不得預告員工終止勞動契約</w:t>
      </w:r>
      <w:r>
        <w:rPr>
          <w:lang w:eastAsia="zh-TW"/>
        </w:rPr>
        <w:t>:</w:t>
      </w:r>
    </w:p>
    <w:p w14:paraId="5F87A75F" w14:textId="77777777" w:rsidR="00A7615D" w:rsidRDefault="00000000" w:rsidP="00C60984">
      <w:pPr>
        <w:pStyle w:val="ListNumber"/>
        <w:numPr>
          <w:ilvl w:val="0"/>
          <w:numId w:val="0"/>
        </w:numPr>
        <w:ind w:left="360"/>
      </w:pPr>
      <w:proofErr w:type="spellStart"/>
      <w:r>
        <w:t>一、歇業或轉讓時</w:t>
      </w:r>
      <w:proofErr w:type="spellEnd"/>
      <w:r>
        <w:t>。</w:t>
      </w:r>
    </w:p>
    <w:p w14:paraId="722CC997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二、虧損或業務緊縮時。</w:t>
      </w:r>
    </w:p>
    <w:p w14:paraId="3B3E9D24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三、不可抗力暫停工作在一個月以上時。</w:t>
      </w:r>
    </w:p>
    <w:p w14:paraId="0813C8AA" w14:textId="2343C8C4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四、業務性質變更</w:t>
      </w:r>
      <w:r>
        <w:rPr>
          <w:lang w:eastAsia="zh-TW"/>
        </w:rPr>
        <w:t>,</w:t>
      </w:r>
      <w:r>
        <w:rPr>
          <w:lang w:eastAsia="zh-TW"/>
        </w:rPr>
        <w:t>有減少員工之必要</w:t>
      </w:r>
      <w:r>
        <w:rPr>
          <w:lang w:eastAsia="zh-TW"/>
        </w:rPr>
        <w:t>,</w:t>
      </w:r>
      <w:r>
        <w:rPr>
          <w:lang w:eastAsia="zh-TW"/>
        </w:rPr>
        <w:t>又無適當工作可供安置時。</w:t>
      </w:r>
    </w:p>
    <w:p w14:paraId="7A05E9C3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五、員工對於所擔任之工作確不能勝任時。</w:t>
      </w:r>
    </w:p>
    <w:p w14:paraId="4FE5CD08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第八條</w:t>
      </w:r>
      <w:r>
        <w:rPr>
          <w:lang w:eastAsia="zh-TW"/>
        </w:rPr>
        <w:t xml:space="preserve"> (</w:t>
      </w:r>
      <w:r>
        <w:rPr>
          <w:lang w:eastAsia="zh-TW"/>
        </w:rPr>
        <w:t>終止契約限制期間之例外</w:t>
      </w:r>
      <w:r>
        <w:rPr>
          <w:lang w:eastAsia="zh-TW"/>
        </w:rPr>
        <w:t>)</w:t>
      </w:r>
    </w:p>
    <w:p w14:paraId="3DF79B06" w14:textId="77777777" w:rsidR="00A7615D" w:rsidRDefault="00000000">
      <w:pPr>
        <w:rPr>
          <w:lang w:eastAsia="zh-TW"/>
        </w:rPr>
      </w:pPr>
      <w:r>
        <w:rPr>
          <w:lang w:eastAsia="zh-TW"/>
        </w:rPr>
        <w:t>員工在產假期間或職業災害醫療期間</w:t>
      </w:r>
      <w:r>
        <w:rPr>
          <w:lang w:eastAsia="zh-TW"/>
        </w:rPr>
        <w:t>,</w:t>
      </w:r>
      <w:r>
        <w:rPr>
          <w:lang w:eastAsia="zh-TW"/>
        </w:rPr>
        <w:t>本公司不得終止契</w:t>
      </w:r>
      <w:r>
        <w:rPr>
          <w:lang w:eastAsia="zh-TW"/>
        </w:rPr>
        <w:t xml:space="preserve"> </w:t>
      </w:r>
      <w:r>
        <w:rPr>
          <w:lang w:eastAsia="zh-TW"/>
        </w:rPr>
        <w:t>約。但若本公司遭天災、事變或其他不可抗力致事業不能繼</w:t>
      </w:r>
      <w:r>
        <w:rPr>
          <w:lang w:eastAsia="zh-TW"/>
        </w:rPr>
        <w:t xml:space="preserve"> </w:t>
      </w:r>
      <w:r>
        <w:rPr>
          <w:lang w:eastAsia="zh-TW"/>
        </w:rPr>
        <w:t>續者</w:t>
      </w:r>
      <w:r>
        <w:rPr>
          <w:lang w:eastAsia="zh-TW"/>
        </w:rPr>
        <w:t>,</w:t>
      </w:r>
      <w:r>
        <w:rPr>
          <w:lang w:eastAsia="zh-TW"/>
        </w:rPr>
        <w:t>得報主管機關核定後終止勞動契約。</w:t>
      </w:r>
    </w:p>
    <w:p w14:paraId="5F031D54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第九條</w:t>
      </w:r>
      <w:r>
        <w:rPr>
          <w:lang w:eastAsia="zh-TW"/>
        </w:rPr>
        <w:t xml:space="preserve"> (</w:t>
      </w:r>
      <w:r>
        <w:rPr>
          <w:lang w:eastAsia="zh-TW"/>
        </w:rPr>
        <w:t>資遣預告</w:t>
      </w:r>
      <w:r>
        <w:rPr>
          <w:lang w:eastAsia="zh-TW"/>
        </w:rPr>
        <w:t>)</w:t>
      </w:r>
    </w:p>
    <w:p w14:paraId="15890BCA" w14:textId="77777777" w:rsidR="00A7615D" w:rsidRDefault="00000000">
      <w:pPr>
        <w:rPr>
          <w:lang w:eastAsia="zh-TW"/>
        </w:rPr>
      </w:pPr>
      <w:r>
        <w:rPr>
          <w:lang w:eastAsia="zh-TW"/>
        </w:rPr>
        <w:t>依第七條或前條但書規定終止勞動契約時</w:t>
      </w:r>
      <w:r>
        <w:rPr>
          <w:lang w:eastAsia="zh-TW"/>
        </w:rPr>
        <w:t>,</w:t>
      </w:r>
      <w:r>
        <w:rPr>
          <w:lang w:eastAsia="zh-TW"/>
        </w:rPr>
        <w:t>預告期間如下</w:t>
      </w:r>
      <w:r>
        <w:rPr>
          <w:lang w:eastAsia="zh-TW"/>
        </w:rPr>
        <w:t>:</w:t>
      </w:r>
    </w:p>
    <w:p w14:paraId="459609EB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一、繼續工作三個月以上一年未滿者</w:t>
      </w:r>
      <w:r>
        <w:rPr>
          <w:lang w:eastAsia="zh-TW"/>
        </w:rPr>
        <w:t>,</w:t>
      </w:r>
      <w:r>
        <w:rPr>
          <w:lang w:eastAsia="zh-TW"/>
        </w:rPr>
        <w:t>於十日前預告之。</w:t>
      </w:r>
    </w:p>
    <w:p w14:paraId="2807456E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二、繼續工作一年以上三年未滿者</w:t>
      </w:r>
      <w:r>
        <w:rPr>
          <w:lang w:eastAsia="zh-TW"/>
        </w:rPr>
        <w:t>,</w:t>
      </w:r>
      <w:r>
        <w:rPr>
          <w:lang w:eastAsia="zh-TW"/>
        </w:rPr>
        <w:t>於二十日前預告之。</w:t>
      </w:r>
    </w:p>
    <w:p w14:paraId="39FF4442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三、繼續工作三年以上者</w:t>
      </w:r>
      <w:r>
        <w:rPr>
          <w:lang w:eastAsia="zh-TW"/>
        </w:rPr>
        <w:t>,</w:t>
      </w:r>
      <w:r>
        <w:rPr>
          <w:lang w:eastAsia="zh-TW"/>
        </w:rPr>
        <w:t>於三十日前預告之。</w:t>
      </w:r>
    </w:p>
    <w:p w14:paraId="77487D4F" w14:textId="77777777" w:rsidR="00BC51A8" w:rsidRDefault="00000000">
      <w:pPr>
        <w:rPr>
          <w:lang w:eastAsia="zh-TW"/>
        </w:rPr>
      </w:pPr>
      <w:r>
        <w:rPr>
          <w:lang w:eastAsia="zh-TW"/>
        </w:rPr>
        <w:t>員工於接到前項預告後</w:t>
      </w:r>
      <w:r>
        <w:rPr>
          <w:lang w:eastAsia="zh-TW"/>
        </w:rPr>
        <w:t>,</w:t>
      </w:r>
      <w:r>
        <w:rPr>
          <w:lang w:eastAsia="zh-TW"/>
        </w:rPr>
        <w:t>為另謀工作</w:t>
      </w:r>
      <w:r>
        <w:rPr>
          <w:lang w:eastAsia="zh-TW"/>
        </w:rPr>
        <w:t>,</w:t>
      </w:r>
      <w:r>
        <w:rPr>
          <w:lang w:eastAsia="zh-TW"/>
        </w:rPr>
        <w:t>得於工作時間請假外</w:t>
      </w:r>
      <w:r>
        <w:rPr>
          <w:lang w:eastAsia="zh-TW"/>
        </w:rPr>
        <w:t xml:space="preserve"> </w:t>
      </w:r>
      <w:r>
        <w:rPr>
          <w:lang w:eastAsia="zh-TW"/>
        </w:rPr>
        <w:t>出。其請假時數</w:t>
      </w:r>
      <w:r>
        <w:rPr>
          <w:lang w:eastAsia="zh-TW"/>
        </w:rPr>
        <w:t>,</w:t>
      </w:r>
      <w:r>
        <w:rPr>
          <w:lang w:eastAsia="zh-TW"/>
        </w:rPr>
        <w:t>每星期不得超過二日工作時間</w:t>
      </w:r>
      <w:r>
        <w:rPr>
          <w:lang w:eastAsia="zh-TW"/>
        </w:rPr>
        <w:t>,</w:t>
      </w:r>
      <w:r>
        <w:rPr>
          <w:lang w:eastAsia="zh-TW"/>
        </w:rPr>
        <w:t>請假期間之工資照給。</w:t>
      </w:r>
    </w:p>
    <w:p w14:paraId="10CDA272" w14:textId="77777777" w:rsidR="00BC51A8" w:rsidRDefault="00000000">
      <w:pPr>
        <w:rPr>
          <w:lang w:eastAsia="zh-TW"/>
        </w:rPr>
      </w:pPr>
      <w:r>
        <w:rPr>
          <w:lang w:eastAsia="zh-TW"/>
        </w:rPr>
        <w:t>本公司未依第一項規定期間預告而終止契約時</w:t>
      </w:r>
      <w:r>
        <w:rPr>
          <w:lang w:eastAsia="zh-TW"/>
        </w:rPr>
        <w:t>,</w:t>
      </w:r>
      <w:r>
        <w:rPr>
          <w:lang w:eastAsia="zh-TW"/>
        </w:rPr>
        <w:t>應發給預告期間之工資。</w:t>
      </w:r>
    </w:p>
    <w:p w14:paraId="10EA73C4" w14:textId="32FC36C3" w:rsidR="00A7615D" w:rsidRDefault="00000000">
      <w:pPr>
        <w:rPr>
          <w:lang w:eastAsia="zh-TW"/>
        </w:rPr>
      </w:pPr>
      <w:r>
        <w:rPr>
          <w:lang w:eastAsia="zh-TW"/>
        </w:rPr>
        <w:t>本公司員工離職時</w:t>
      </w:r>
      <w:r>
        <w:rPr>
          <w:lang w:eastAsia="zh-TW"/>
        </w:rPr>
        <w:t>,</w:t>
      </w:r>
      <w:r>
        <w:rPr>
          <w:lang w:eastAsia="zh-TW"/>
        </w:rPr>
        <w:t>應依第一項規定期間提出預告。</w:t>
      </w:r>
    </w:p>
    <w:p w14:paraId="0D67ED3D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第十條</w:t>
      </w:r>
      <w:r>
        <w:rPr>
          <w:lang w:eastAsia="zh-TW"/>
        </w:rPr>
        <w:t xml:space="preserve"> (</w:t>
      </w:r>
      <w:r>
        <w:rPr>
          <w:lang w:eastAsia="zh-TW"/>
        </w:rPr>
        <w:t>發放資遣費</w:t>
      </w:r>
      <w:r>
        <w:rPr>
          <w:lang w:eastAsia="zh-TW"/>
        </w:rPr>
        <w:t>)</w:t>
      </w:r>
    </w:p>
    <w:p w14:paraId="6704F820" w14:textId="77777777" w:rsidR="00A7615D" w:rsidRDefault="00000000">
      <w:pPr>
        <w:rPr>
          <w:lang w:eastAsia="zh-TW"/>
        </w:rPr>
      </w:pPr>
      <w:r>
        <w:rPr>
          <w:lang w:eastAsia="zh-TW"/>
        </w:rPr>
        <w:t>凡依第六條、第七條或第八條但書規定終止勞動契約之員工</w:t>
      </w:r>
      <w:r>
        <w:rPr>
          <w:lang w:eastAsia="zh-TW"/>
        </w:rPr>
        <w:t>,</w:t>
      </w:r>
      <w:r>
        <w:rPr>
          <w:lang w:eastAsia="zh-TW"/>
        </w:rPr>
        <w:t>除依規定予以預告或未及預告</w:t>
      </w:r>
      <w:r>
        <w:rPr>
          <w:lang w:eastAsia="zh-TW"/>
        </w:rPr>
        <w:t>,</w:t>
      </w:r>
      <w:r>
        <w:rPr>
          <w:lang w:eastAsia="zh-TW"/>
        </w:rPr>
        <w:t>而依規定發給預告期間</w:t>
      </w:r>
      <w:r>
        <w:rPr>
          <w:lang w:eastAsia="zh-TW"/>
        </w:rPr>
        <w:t xml:space="preserve"> </w:t>
      </w:r>
      <w:r>
        <w:rPr>
          <w:lang w:eastAsia="zh-TW"/>
        </w:rPr>
        <w:t>之工資外</w:t>
      </w:r>
      <w:r>
        <w:rPr>
          <w:lang w:eastAsia="zh-TW"/>
        </w:rPr>
        <w:t>,</w:t>
      </w:r>
      <w:r>
        <w:rPr>
          <w:lang w:eastAsia="zh-TW"/>
        </w:rPr>
        <w:t>應於離職日起三十日內依下列規定發給資遣費</w:t>
      </w:r>
      <w:r>
        <w:rPr>
          <w:lang w:eastAsia="zh-TW"/>
        </w:rPr>
        <w:t>:</w:t>
      </w:r>
    </w:p>
    <w:p w14:paraId="44AFE1F4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一、適用勞動基準法前之工作年資</w:t>
      </w:r>
      <w:r>
        <w:rPr>
          <w:lang w:eastAsia="zh-TW"/>
        </w:rPr>
        <w:t>,</w:t>
      </w:r>
      <w:r>
        <w:rPr>
          <w:lang w:eastAsia="zh-TW"/>
        </w:rPr>
        <w:t>其資遣費給與標準</w:t>
      </w:r>
      <w:r>
        <w:rPr>
          <w:lang w:eastAsia="zh-TW"/>
        </w:rPr>
        <w:t>,</w:t>
      </w:r>
      <w:r>
        <w:rPr>
          <w:lang w:eastAsia="zh-TW"/>
        </w:rPr>
        <w:t>依</w:t>
      </w:r>
    </w:p>
    <w:p w14:paraId="2A7C30EC" w14:textId="77777777" w:rsidR="00A7615D" w:rsidRDefault="00000000">
      <w:pPr>
        <w:rPr>
          <w:lang w:eastAsia="zh-TW"/>
        </w:rPr>
      </w:pPr>
      <w:r>
        <w:rPr>
          <w:lang w:eastAsia="zh-TW"/>
        </w:rPr>
        <w:t>其當時應適用之法令規定計算。</w:t>
      </w:r>
    </w:p>
    <w:p w14:paraId="796D9B0F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二、適用勞動基準法退休金制度</w:t>
      </w:r>
      <w:r>
        <w:rPr>
          <w:lang w:eastAsia="zh-TW"/>
        </w:rPr>
        <w:t>(</w:t>
      </w:r>
      <w:r>
        <w:rPr>
          <w:lang w:eastAsia="zh-TW"/>
        </w:rPr>
        <w:t>勞退舊制</w:t>
      </w:r>
      <w:r>
        <w:rPr>
          <w:lang w:eastAsia="zh-TW"/>
        </w:rPr>
        <w:t>)</w:t>
      </w:r>
      <w:r>
        <w:rPr>
          <w:lang w:eastAsia="zh-TW"/>
        </w:rPr>
        <w:t>之工作年資</w:t>
      </w:r>
      <w:r>
        <w:rPr>
          <w:lang w:eastAsia="zh-TW"/>
        </w:rPr>
        <w:t xml:space="preserve">, </w:t>
      </w:r>
      <w:r>
        <w:rPr>
          <w:lang w:eastAsia="zh-TW"/>
        </w:rPr>
        <w:t>其資遣費給與標準依勞動基準法第十七條規定計給。</w:t>
      </w:r>
    </w:p>
    <w:p w14:paraId="7CE279AB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三、適用勞工退休金條例退休金制度</w:t>
      </w:r>
      <w:r>
        <w:rPr>
          <w:lang w:eastAsia="zh-TW"/>
        </w:rPr>
        <w:t>(</w:t>
      </w:r>
      <w:r>
        <w:rPr>
          <w:lang w:eastAsia="zh-TW"/>
        </w:rPr>
        <w:t>勞退新制</w:t>
      </w:r>
      <w:r>
        <w:rPr>
          <w:lang w:eastAsia="zh-TW"/>
        </w:rPr>
        <w:t>)</w:t>
      </w:r>
      <w:r>
        <w:rPr>
          <w:lang w:eastAsia="zh-TW"/>
        </w:rPr>
        <w:t>之工作年</w:t>
      </w:r>
      <w:r>
        <w:rPr>
          <w:lang w:eastAsia="zh-TW"/>
        </w:rPr>
        <w:t xml:space="preserve"> </w:t>
      </w:r>
      <w:r>
        <w:rPr>
          <w:lang w:eastAsia="zh-TW"/>
        </w:rPr>
        <w:t>資</w:t>
      </w:r>
      <w:r>
        <w:rPr>
          <w:lang w:eastAsia="zh-TW"/>
        </w:rPr>
        <w:t>,</w:t>
      </w:r>
      <w:r>
        <w:rPr>
          <w:lang w:eastAsia="zh-TW"/>
        </w:rPr>
        <w:t>其資遣費給與標準</w:t>
      </w:r>
      <w:r>
        <w:rPr>
          <w:lang w:eastAsia="zh-TW"/>
        </w:rPr>
        <w:t>,</w:t>
      </w:r>
      <w:r>
        <w:rPr>
          <w:lang w:eastAsia="zh-TW"/>
        </w:rPr>
        <w:t>本公司按其工作年資</w:t>
      </w:r>
      <w:r>
        <w:rPr>
          <w:lang w:eastAsia="zh-TW"/>
        </w:rPr>
        <w:t>,</w:t>
      </w:r>
      <w:r>
        <w:rPr>
          <w:lang w:eastAsia="zh-TW"/>
        </w:rPr>
        <w:t>每滿一</w:t>
      </w:r>
      <w:r>
        <w:rPr>
          <w:lang w:eastAsia="zh-TW"/>
        </w:rPr>
        <w:t xml:space="preserve"> </w:t>
      </w:r>
      <w:r>
        <w:rPr>
          <w:lang w:eastAsia="zh-TW"/>
        </w:rPr>
        <w:t>年發給二分之一個月之平均工資</w:t>
      </w:r>
      <w:r>
        <w:rPr>
          <w:lang w:eastAsia="zh-TW"/>
        </w:rPr>
        <w:t>,</w:t>
      </w:r>
      <w:r>
        <w:rPr>
          <w:lang w:eastAsia="zh-TW"/>
        </w:rPr>
        <w:t>未滿一年者</w:t>
      </w:r>
      <w:r>
        <w:rPr>
          <w:lang w:eastAsia="zh-TW"/>
        </w:rPr>
        <w:t>,</w:t>
      </w:r>
      <w:r>
        <w:rPr>
          <w:lang w:eastAsia="zh-TW"/>
        </w:rPr>
        <w:t>以比例</w:t>
      </w:r>
      <w:r>
        <w:rPr>
          <w:lang w:eastAsia="zh-TW"/>
        </w:rPr>
        <w:t xml:space="preserve"> </w:t>
      </w:r>
      <w:r>
        <w:rPr>
          <w:lang w:eastAsia="zh-TW"/>
        </w:rPr>
        <w:t>計給</w:t>
      </w:r>
      <w:r>
        <w:rPr>
          <w:lang w:eastAsia="zh-TW"/>
        </w:rPr>
        <w:t>;</w:t>
      </w:r>
      <w:r>
        <w:rPr>
          <w:lang w:eastAsia="zh-TW"/>
        </w:rPr>
        <w:t>最高以發給六個月平均工資為限。</w:t>
      </w:r>
    </w:p>
    <w:p w14:paraId="176292A1" w14:textId="77777777" w:rsidR="00A7615D" w:rsidRDefault="00000000">
      <w:pPr>
        <w:rPr>
          <w:lang w:eastAsia="zh-TW"/>
        </w:rPr>
      </w:pPr>
      <w:r>
        <w:rPr>
          <w:lang w:eastAsia="zh-TW"/>
        </w:rPr>
        <w:t>本條資遣費之發給</w:t>
      </w:r>
      <w:r>
        <w:rPr>
          <w:lang w:eastAsia="zh-TW"/>
        </w:rPr>
        <w:t>,</w:t>
      </w:r>
      <w:r>
        <w:rPr>
          <w:lang w:eastAsia="zh-TW"/>
        </w:rPr>
        <w:t>不適用於第十一條、自動辭職核准或定</w:t>
      </w:r>
      <w:r>
        <w:rPr>
          <w:lang w:eastAsia="zh-TW"/>
        </w:rPr>
        <w:t xml:space="preserve"> </w:t>
      </w:r>
      <w:r>
        <w:rPr>
          <w:lang w:eastAsia="zh-TW"/>
        </w:rPr>
        <w:t>期勞動契約期滿離職之員工。</w:t>
      </w:r>
    </w:p>
    <w:p w14:paraId="3B9FE78E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lastRenderedPageBreak/>
        <w:t>第十一條</w:t>
      </w:r>
      <w:r>
        <w:rPr>
          <w:lang w:eastAsia="zh-TW"/>
        </w:rPr>
        <w:t xml:space="preserve"> (</w:t>
      </w:r>
      <w:r>
        <w:rPr>
          <w:lang w:eastAsia="zh-TW"/>
        </w:rPr>
        <w:t>不經預告終止勞動契約</w:t>
      </w:r>
      <w:r>
        <w:rPr>
          <w:lang w:eastAsia="zh-TW"/>
        </w:rPr>
        <w:t>,</w:t>
      </w:r>
      <w:r>
        <w:rPr>
          <w:lang w:eastAsia="zh-TW"/>
        </w:rPr>
        <w:t>解僱原因</w:t>
      </w:r>
      <w:r>
        <w:rPr>
          <w:lang w:eastAsia="zh-TW"/>
        </w:rPr>
        <w:t>)</w:t>
      </w:r>
    </w:p>
    <w:p w14:paraId="00830DDA" w14:textId="77777777" w:rsidR="00A7615D" w:rsidRDefault="00000000">
      <w:pPr>
        <w:rPr>
          <w:lang w:eastAsia="zh-TW"/>
        </w:rPr>
      </w:pPr>
      <w:r>
        <w:rPr>
          <w:lang w:eastAsia="zh-TW"/>
        </w:rPr>
        <w:t>凡本公司員工有下列情形之一者</w:t>
      </w:r>
      <w:r>
        <w:rPr>
          <w:lang w:eastAsia="zh-TW"/>
        </w:rPr>
        <w:t>,</w:t>
      </w:r>
      <w:r>
        <w:rPr>
          <w:lang w:eastAsia="zh-TW"/>
        </w:rPr>
        <w:t>本公司得不經預告終止</w:t>
      </w:r>
      <w:r>
        <w:rPr>
          <w:lang w:eastAsia="zh-TW"/>
        </w:rPr>
        <w:t xml:space="preserve"> </w:t>
      </w:r>
      <w:r>
        <w:rPr>
          <w:lang w:eastAsia="zh-TW"/>
        </w:rPr>
        <w:t>契約</w:t>
      </w:r>
      <w:r>
        <w:rPr>
          <w:lang w:eastAsia="zh-TW"/>
        </w:rPr>
        <w:t>:</w:t>
      </w:r>
    </w:p>
    <w:p w14:paraId="1272A362" w14:textId="4C647610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一、於訂立勞動契約時為虛偽意思表示</w:t>
      </w:r>
      <w:r>
        <w:rPr>
          <w:lang w:eastAsia="zh-TW"/>
        </w:rPr>
        <w:t>,</w:t>
      </w:r>
      <w:r>
        <w:rPr>
          <w:lang w:eastAsia="zh-TW"/>
        </w:rPr>
        <w:t>使本公司誤信而有受損害之虞。</w:t>
      </w:r>
    </w:p>
    <w:p w14:paraId="411916E9" w14:textId="4512266B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二、對於本公司雇主</w:t>
      </w:r>
      <w:r>
        <w:rPr>
          <w:lang w:eastAsia="zh-TW"/>
        </w:rPr>
        <w:t>,</w:t>
      </w:r>
      <w:r>
        <w:rPr>
          <w:lang w:eastAsia="zh-TW"/>
        </w:rPr>
        <w:t>雇主家屬、雇主代理人或其他共同工作之員工</w:t>
      </w:r>
      <w:r>
        <w:rPr>
          <w:lang w:eastAsia="zh-TW"/>
        </w:rPr>
        <w:t>,</w:t>
      </w:r>
      <w:r>
        <w:rPr>
          <w:lang w:eastAsia="zh-TW"/>
        </w:rPr>
        <w:t>實施暴行或有重大侮辱之行為。</w:t>
      </w:r>
    </w:p>
    <w:p w14:paraId="1E7F00DA" w14:textId="6458B235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三、受有期徒刑以上刑之宣告確定</w:t>
      </w:r>
      <w:r>
        <w:rPr>
          <w:lang w:eastAsia="zh-TW"/>
        </w:rPr>
        <w:t>,</w:t>
      </w:r>
      <w:r>
        <w:rPr>
          <w:lang w:eastAsia="zh-TW"/>
        </w:rPr>
        <w:t>而未諭知緩刑或未准易科罰金。</w:t>
      </w:r>
    </w:p>
    <w:p w14:paraId="0950626C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四、故意損耗機器、工具或其他本公司所有之物品</w:t>
      </w:r>
      <w:r>
        <w:rPr>
          <w:lang w:eastAsia="zh-TW"/>
        </w:rPr>
        <w:t>,</w:t>
      </w:r>
      <w:r>
        <w:rPr>
          <w:lang w:eastAsia="zh-TW"/>
        </w:rPr>
        <w:t>或故意</w:t>
      </w:r>
      <w:r>
        <w:rPr>
          <w:lang w:eastAsia="zh-TW"/>
        </w:rPr>
        <w:t xml:space="preserve"> </w:t>
      </w:r>
      <w:r>
        <w:rPr>
          <w:lang w:eastAsia="zh-TW"/>
        </w:rPr>
        <w:t>洩漏本公司技術上、營業上之秘密致本公司受有損害。</w:t>
      </w:r>
    </w:p>
    <w:p w14:paraId="6BDC77B0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五、無正當理由繼續曠工三日</w:t>
      </w:r>
      <w:r>
        <w:rPr>
          <w:lang w:eastAsia="zh-TW"/>
        </w:rPr>
        <w:t>,</w:t>
      </w:r>
      <w:r>
        <w:rPr>
          <w:lang w:eastAsia="zh-TW"/>
        </w:rPr>
        <w:t>或一個月內曠工達六日。</w:t>
      </w:r>
    </w:p>
    <w:p w14:paraId="03E88C75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六、違反勞動契約或工作規則</w:t>
      </w:r>
      <w:r>
        <w:rPr>
          <w:lang w:eastAsia="zh-TW"/>
        </w:rPr>
        <w:t>,</w:t>
      </w:r>
      <w:r>
        <w:rPr>
          <w:lang w:eastAsia="zh-TW"/>
        </w:rPr>
        <w:t>情節重大。</w:t>
      </w:r>
    </w:p>
    <w:p w14:paraId="0B611F2D" w14:textId="77777777" w:rsidR="00A7615D" w:rsidRDefault="00000000">
      <w:pPr>
        <w:rPr>
          <w:lang w:eastAsia="zh-TW"/>
        </w:rPr>
      </w:pPr>
      <w:r>
        <w:rPr>
          <w:lang w:eastAsia="zh-TW"/>
        </w:rPr>
        <w:t>本公司依前項第一款、第二款、第四款至第六款規定終止契約者</w:t>
      </w:r>
      <w:r>
        <w:rPr>
          <w:lang w:eastAsia="zh-TW"/>
        </w:rPr>
        <w:t>,</w:t>
      </w:r>
      <w:r>
        <w:rPr>
          <w:lang w:eastAsia="zh-TW"/>
        </w:rPr>
        <w:t>於自知悉其情形之日起</w:t>
      </w:r>
      <w:r>
        <w:rPr>
          <w:lang w:eastAsia="zh-TW"/>
        </w:rPr>
        <w:t>,</w:t>
      </w:r>
      <w:r>
        <w:rPr>
          <w:lang w:eastAsia="zh-TW"/>
        </w:rPr>
        <w:t>三十日內為之。</w:t>
      </w:r>
    </w:p>
    <w:p w14:paraId="27F5BD71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第十二條</w:t>
      </w:r>
      <w:r>
        <w:rPr>
          <w:lang w:eastAsia="zh-TW"/>
        </w:rPr>
        <w:t xml:space="preserve"> (</w:t>
      </w:r>
      <w:r>
        <w:rPr>
          <w:lang w:eastAsia="zh-TW"/>
        </w:rPr>
        <w:t>離職手續</w:t>
      </w:r>
      <w:r>
        <w:rPr>
          <w:lang w:eastAsia="zh-TW"/>
        </w:rPr>
        <w:t>)</w:t>
      </w:r>
    </w:p>
    <w:p w14:paraId="19716574" w14:textId="77777777" w:rsidR="00A7615D" w:rsidRDefault="00000000">
      <w:pPr>
        <w:rPr>
          <w:lang w:eastAsia="zh-TW"/>
        </w:rPr>
      </w:pPr>
      <w:r>
        <w:rPr>
          <w:lang w:eastAsia="zh-TW"/>
        </w:rPr>
        <w:t>員工離職者</w:t>
      </w:r>
      <w:r>
        <w:rPr>
          <w:lang w:eastAsia="zh-TW"/>
        </w:rPr>
        <w:t>,</w:t>
      </w:r>
      <w:r>
        <w:rPr>
          <w:lang w:eastAsia="zh-TW"/>
        </w:rPr>
        <w:t>應依本公司規定辦妥離職及移交手續。</w:t>
      </w:r>
    </w:p>
    <w:p w14:paraId="2E4DDEF8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第十三條</w:t>
      </w:r>
      <w:r>
        <w:rPr>
          <w:lang w:eastAsia="zh-TW"/>
        </w:rPr>
        <w:t xml:space="preserve"> (</w:t>
      </w:r>
      <w:r>
        <w:rPr>
          <w:lang w:eastAsia="zh-TW"/>
        </w:rPr>
        <w:t>服務證明書</w:t>
      </w:r>
      <w:r>
        <w:rPr>
          <w:lang w:eastAsia="zh-TW"/>
        </w:rPr>
        <w:t>)</w:t>
      </w:r>
    </w:p>
    <w:p w14:paraId="7C6FA309" w14:textId="77777777" w:rsidR="00A7615D" w:rsidRDefault="00000000">
      <w:pPr>
        <w:rPr>
          <w:lang w:eastAsia="zh-TW"/>
        </w:rPr>
      </w:pPr>
      <w:r>
        <w:rPr>
          <w:lang w:eastAsia="zh-TW"/>
        </w:rPr>
        <w:t>勞動契約終止時</w:t>
      </w:r>
      <w:r>
        <w:rPr>
          <w:lang w:eastAsia="zh-TW"/>
        </w:rPr>
        <w:t>,</w:t>
      </w:r>
      <w:r>
        <w:rPr>
          <w:lang w:eastAsia="zh-TW"/>
        </w:rPr>
        <w:t>經員工之請求</w:t>
      </w:r>
      <w:r>
        <w:rPr>
          <w:lang w:eastAsia="zh-TW"/>
        </w:rPr>
        <w:t>,</w:t>
      </w:r>
      <w:r>
        <w:rPr>
          <w:lang w:eastAsia="zh-TW"/>
        </w:rPr>
        <w:t>本公司應發給服務證明書。</w:t>
      </w:r>
    </w:p>
    <w:p w14:paraId="3FD77F3C" w14:textId="6E9F6BA5" w:rsidR="00C60984" w:rsidRDefault="00000000" w:rsidP="00C60984">
      <w:pPr>
        <w:pStyle w:val="Heading2"/>
        <w:rPr>
          <w:lang w:eastAsia="zh-TW"/>
        </w:rPr>
      </w:pPr>
      <w:r>
        <w:rPr>
          <w:lang w:eastAsia="zh-TW"/>
        </w:rPr>
        <w:t>第十四條</w:t>
      </w:r>
      <w:r w:rsidR="00C60984">
        <w:rPr>
          <w:lang w:eastAsia="zh-TW"/>
        </w:rPr>
        <w:t>(</w:t>
      </w:r>
      <w:r>
        <w:rPr>
          <w:rFonts w:hint="eastAsia"/>
          <w:lang w:eastAsia="zh-TW"/>
        </w:rPr>
        <w:t>調</w:t>
      </w:r>
      <w:r>
        <w:rPr>
          <w:lang w:eastAsia="zh-TW"/>
        </w:rPr>
        <w:t>動</w:t>
      </w:r>
      <w:r>
        <w:rPr>
          <w:lang w:eastAsia="zh-TW"/>
        </w:rPr>
        <w:t>)</w:t>
      </w:r>
    </w:p>
    <w:p w14:paraId="4CF95E96" w14:textId="0025A92B" w:rsidR="00A7615D" w:rsidRDefault="00000000">
      <w:pPr>
        <w:rPr>
          <w:lang w:eastAsia="zh-TW"/>
        </w:rPr>
      </w:pPr>
      <w:r>
        <w:rPr>
          <w:lang w:eastAsia="zh-TW"/>
        </w:rPr>
        <w:t>在不違背勞動契約之約定下</w:t>
      </w:r>
      <w:r>
        <w:rPr>
          <w:lang w:eastAsia="zh-TW"/>
        </w:rPr>
        <w:t>,</w:t>
      </w:r>
      <w:r>
        <w:rPr>
          <w:lang w:eastAsia="zh-TW"/>
        </w:rPr>
        <w:t>本公司因企業經營上所必須</w:t>
      </w:r>
      <w:r>
        <w:rPr>
          <w:lang w:eastAsia="zh-TW"/>
        </w:rPr>
        <w:t xml:space="preserve">, </w:t>
      </w:r>
      <w:r>
        <w:rPr>
          <w:lang w:eastAsia="zh-TW"/>
        </w:rPr>
        <w:t>且對員工工資及其他勞動條件不作不利之變更</w:t>
      </w:r>
      <w:r>
        <w:rPr>
          <w:lang w:eastAsia="zh-TW"/>
        </w:rPr>
        <w:t>,</w:t>
      </w:r>
      <w:r>
        <w:rPr>
          <w:lang w:eastAsia="zh-TW"/>
        </w:rPr>
        <w:t>調動後工</w:t>
      </w:r>
      <w:r>
        <w:rPr>
          <w:lang w:eastAsia="zh-TW"/>
        </w:rPr>
        <w:t xml:space="preserve"> </w:t>
      </w:r>
      <w:r>
        <w:rPr>
          <w:lang w:eastAsia="zh-TW"/>
        </w:rPr>
        <w:t>作與原有工作性質為員工體能及技術可勝任</w:t>
      </w:r>
      <w:r>
        <w:rPr>
          <w:lang w:eastAsia="zh-TW"/>
        </w:rPr>
        <w:t>,</w:t>
      </w:r>
      <w:r>
        <w:rPr>
          <w:lang w:eastAsia="zh-TW"/>
        </w:rPr>
        <w:t>並考量員工</w:t>
      </w:r>
      <w:r>
        <w:rPr>
          <w:lang w:eastAsia="zh-TW"/>
        </w:rPr>
        <w:t xml:space="preserve"> </w:t>
      </w:r>
      <w:r>
        <w:rPr>
          <w:lang w:eastAsia="zh-TW"/>
        </w:rPr>
        <w:t>及其家庭之生活利益後</w:t>
      </w:r>
      <w:r>
        <w:rPr>
          <w:lang w:eastAsia="zh-TW"/>
        </w:rPr>
        <w:t>,</w:t>
      </w:r>
      <w:r>
        <w:rPr>
          <w:lang w:eastAsia="zh-TW"/>
        </w:rPr>
        <w:t>得依員工之體能及技術調整員工</w:t>
      </w:r>
      <w:r>
        <w:rPr>
          <w:lang w:eastAsia="zh-TW"/>
        </w:rPr>
        <w:t xml:space="preserve"> </w:t>
      </w:r>
      <w:r>
        <w:rPr>
          <w:lang w:eastAsia="zh-TW"/>
        </w:rPr>
        <w:t>之職務或工作地點</w:t>
      </w:r>
      <w:r>
        <w:rPr>
          <w:lang w:eastAsia="zh-TW"/>
        </w:rPr>
        <w:t>,</w:t>
      </w:r>
      <w:r>
        <w:rPr>
          <w:lang w:eastAsia="zh-TW"/>
        </w:rPr>
        <w:t>其年資合併計算</w:t>
      </w:r>
      <w:r>
        <w:rPr>
          <w:lang w:eastAsia="zh-TW"/>
        </w:rPr>
        <w:t>;</w:t>
      </w:r>
      <w:r>
        <w:rPr>
          <w:lang w:eastAsia="zh-TW"/>
        </w:rPr>
        <w:t>員工有正當理由時</w:t>
      </w:r>
      <w:r>
        <w:rPr>
          <w:lang w:eastAsia="zh-TW"/>
        </w:rPr>
        <w:t xml:space="preserve">, </w:t>
      </w:r>
      <w:r>
        <w:rPr>
          <w:lang w:eastAsia="zh-TW"/>
        </w:rPr>
        <w:t>得申請覆議。員工之調動工作地點過遠</w:t>
      </w:r>
      <w:r>
        <w:rPr>
          <w:lang w:eastAsia="zh-TW"/>
        </w:rPr>
        <w:t>,</w:t>
      </w:r>
      <w:r>
        <w:rPr>
          <w:lang w:eastAsia="zh-TW"/>
        </w:rPr>
        <w:t>本公司應予以必要之協助。</w:t>
      </w:r>
    </w:p>
    <w:p w14:paraId="15AE729E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第十五條</w:t>
      </w:r>
      <w:r>
        <w:rPr>
          <w:lang w:eastAsia="zh-TW"/>
        </w:rPr>
        <w:t>(</w:t>
      </w:r>
      <w:r>
        <w:rPr>
          <w:lang w:eastAsia="zh-TW"/>
        </w:rPr>
        <w:t>調職移交手續</w:t>
      </w:r>
      <w:r>
        <w:rPr>
          <w:lang w:eastAsia="zh-TW"/>
        </w:rPr>
        <w:t>)</w:t>
      </w:r>
    </w:p>
    <w:p w14:paraId="606FCDDF" w14:textId="77777777" w:rsidR="00A7615D" w:rsidRDefault="00000000">
      <w:pPr>
        <w:rPr>
          <w:lang w:eastAsia="zh-TW"/>
        </w:rPr>
      </w:pPr>
      <w:r>
        <w:rPr>
          <w:lang w:eastAsia="zh-TW"/>
        </w:rPr>
        <w:t>員工接到調任之『人事通知單</w:t>
      </w:r>
      <w:r>
        <w:rPr>
          <w:lang w:eastAsia="zh-TW"/>
        </w:rPr>
        <w:t>,</w:t>
      </w:r>
      <w:r>
        <w:rPr>
          <w:lang w:eastAsia="zh-TW"/>
        </w:rPr>
        <w:t>應於</w:t>
      </w:r>
      <w:r>
        <w:rPr>
          <w:lang w:eastAsia="zh-TW"/>
        </w:rPr>
        <w:t>7</w:t>
      </w:r>
      <w:r>
        <w:rPr>
          <w:lang w:eastAsia="zh-TW"/>
        </w:rPr>
        <w:t>日內辦妥調職移交手</w:t>
      </w:r>
      <w:r>
        <w:rPr>
          <w:lang w:eastAsia="zh-TW"/>
        </w:rPr>
        <w:t xml:space="preserve"> </w:t>
      </w:r>
      <w:r>
        <w:rPr>
          <w:lang w:eastAsia="zh-TW"/>
        </w:rPr>
        <w:t>續</w:t>
      </w:r>
      <w:r>
        <w:rPr>
          <w:lang w:eastAsia="zh-TW"/>
        </w:rPr>
        <w:t>(</w:t>
      </w:r>
      <w:r>
        <w:rPr>
          <w:lang w:eastAsia="zh-TW"/>
        </w:rPr>
        <w:t>經另行指定移交日期者除外</w:t>
      </w:r>
      <w:r>
        <w:rPr>
          <w:lang w:eastAsia="zh-TW"/>
        </w:rPr>
        <w:t>),</w:t>
      </w:r>
      <w:r>
        <w:rPr>
          <w:lang w:eastAsia="zh-TW"/>
        </w:rPr>
        <w:t>就任新職。</w:t>
      </w:r>
    </w:p>
    <w:p w14:paraId="3C39BFE0" w14:textId="77777777" w:rsidR="00A7615D" w:rsidRDefault="00000000">
      <w:pPr>
        <w:pStyle w:val="Heading1"/>
        <w:rPr>
          <w:lang w:eastAsia="zh-TW"/>
        </w:rPr>
      </w:pPr>
      <w:r>
        <w:rPr>
          <w:lang w:eastAsia="zh-TW"/>
        </w:rPr>
        <w:t>第三章</w:t>
      </w:r>
      <w:r>
        <w:rPr>
          <w:lang w:eastAsia="zh-TW"/>
        </w:rPr>
        <w:t xml:space="preserve"> </w:t>
      </w:r>
      <w:r>
        <w:rPr>
          <w:lang w:eastAsia="zh-TW"/>
        </w:rPr>
        <w:t>工資、津貼及獎金</w:t>
      </w:r>
    </w:p>
    <w:p w14:paraId="0E82C261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第十六條</w:t>
      </w:r>
      <w:r>
        <w:rPr>
          <w:lang w:eastAsia="zh-TW"/>
        </w:rPr>
        <w:t xml:space="preserve"> (</w:t>
      </w:r>
      <w:r>
        <w:rPr>
          <w:lang w:eastAsia="zh-TW"/>
        </w:rPr>
        <w:t>工資之議定</w:t>
      </w:r>
      <w:r>
        <w:rPr>
          <w:lang w:eastAsia="zh-TW"/>
        </w:rPr>
        <w:t>)</w:t>
      </w:r>
    </w:p>
    <w:p w14:paraId="4967BA16" w14:textId="77777777" w:rsidR="00A7615D" w:rsidRDefault="00000000">
      <w:pPr>
        <w:rPr>
          <w:lang w:eastAsia="zh-TW"/>
        </w:rPr>
      </w:pPr>
      <w:r>
        <w:rPr>
          <w:lang w:eastAsia="zh-TW"/>
        </w:rPr>
        <w:t>員工之工資由本公司與員工議定之。但員工在正常工作時</w:t>
      </w:r>
      <w:r>
        <w:rPr>
          <w:lang w:eastAsia="zh-TW"/>
        </w:rPr>
        <w:t xml:space="preserve"> </w:t>
      </w:r>
      <w:r>
        <w:rPr>
          <w:lang w:eastAsia="zh-TW"/>
        </w:rPr>
        <w:t>間內所得之報酬</w:t>
      </w:r>
      <w:r>
        <w:rPr>
          <w:lang w:eastAsia="zh-TW"/>
        </w:rPr>
        <w:t>,</w:t>
      </w:r>
      <w:r>
        <w:rPr>
          <w:lang w:eastAsia="zh-TW"/>
        </w:rPr>
        <w:t>不得低於基本工資。</w:t>
      </w:r>
    </w:p>
    <w:p w14:paraId="2B5AB656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lastRenderedPageBreak/>
        <w:t>第十七條</w:t>
      </w:r>
      <w:r>
        <w:rPr>
          <w:lang w:eastAsia="zh-TW"/>
        </w:rPr>
        <w:t xml:space="preserve"> (</w:t>
      </w:r>
      <w:r>
        <w:rPr>
          <w:lang w:eastAsia="zh-TW"/>
        </w:rPr>
        <w:t>工資定義</w:t>
      </w:r>
      <w:r>
        <w:rPr>
          <w:lang w:eastAsia="zh-TW"/>
        </w:rPr>
        <w:t>)</w:t>
      </w:r>
    </w:p>
    <w:p w14:paraId="5211BAA3" w14:textId="77777777" w:rsidR="00A7615D" w:rsidRDefault="00000000">
      <w:pPr>
        <w:rPr>
          <w:lang w:eastAsia="zh-TW"/>
        </w:rPr>
      </w:pPr>
      <w:r>
        <w:rPr>
          <w:lang w:eastAsia="zh-TW"/>
        </w:rPr>
        <w:t>工資</w:t>
      </w:r>
      <w:r>
        <w:rPr>
          <w:lang w:eastAsia="zh-TW"/>
        </w:rPr>
        <w:t>,</w:t>
      </w:r>
      <w:r>
        <w:rPr>
          <w:lang w:eastAsia="zh-TW"/>
        </w:rPr>
        <w:t>指員工因工作而獲得之報酬</w:t>
      </w:r>
      <w:r>
        <w:rPr>
          <w:lang w:eastAsia="zh-TW"/>
        </w:rPr>
        <w:t>;</w:t>
      </w:r>
      <w:r>
        <w:rPr>
          <w:lang w:eastAsia="zh-TW"/>
        </w:rPr>
        <w:t>包括工資、薪金及按計</w:t>
      </w:r>
      <w:r>
        <w:rPr>
          <w:lang w:eastAsia="zh-TW"/>
        </w:rPr>
        <w:t xml:space="preserve"> </w:t>
      </w:r>
      <w:r>
        <w:rPr>
          <w:lang w:eastAsia="zh-TW"/>
        </w:rPr>
        <w:t>月以現金方式給付之獎金、津貼及其他名義之經常性給與。</w:t>
      </w:r>
    </w:p>
    <w:p w14:paraId="0D31DE4D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第十八條</w:t>
      </w:r>
      <w:r>
        <w:rPr>
          <w:lang w:eastAsia="zh-TW"/>
        </w:rPr>
        <w:t xml:space="preserve"> (</w:t>
      </w:r>
      <w:r>
        <w:rPr>
          <w:lang w:eastAsia="zh-TW"/>
        </w:rPr>
        <w:t>工資計算及發放時間</w:t>
      </w:r>
      <w:r>
        <w:rPr>
          <w:lang w:eastAsia="zh-TW"/>
        </w:rPr>
        <w:t>)</w:t>
      </w:r>
    </w:p>
    <w:p w14:paraId="42542444" w14:textId="77777777" w:rsidR="00BC51A8" w:rsidRDefault="00000000">
      <w:pPr>
        <w:rPr>
          <w:lang w:eastAsia="zh-TW"/>
        </w:rPr>
      </w:pPr>
      <w:r>
        <w:rPr>
          <w:lang w:eastAsia="zh-TW"/>
        </w:rPr>
        <w:t>本公司之工資計算方法</w:t>
      </w:r>
      <w:r>
        <w:rPr>
          <w:lang w:eastAsia="zh-TW"/>
        </w:rPr>
        <w:t>,</w:t>
      </w:r>
      <w:r>
        <w:rPr>
          <w:lang w:eastAsia="zh-TW"/>
        </w:rPr>
        <w:t>依需要得採計月制。</w:t>
      </w:r>
    </w:p>
    <w:p w14:paraId="6BB7B6A4" w14:textId="77777777" w:rsidR="00BC51A8" w:rsidRDefault="00000000">
      <w:pPr>
        <w:rPr>
          <w:lang w:eastAsia="zh-TW"/>
        </w:rPr>
      </w:pPr>
      <w:r>
        <w:rPr>
          <w:lang w:eastAsia="zh-TW"/>
        </w:rPr>
        <w:t>員工工資之給付</w:t>
      </w:r>
      <w:r>
        <w:rPr>
          <w:lang w:eastAsia="zh-TW"/>
        </w:rPr>
        <w:t>,</w:t>
      </w:r>
      <w:r>
        <w:rPr>
          <w:lang w:eastAsia="zh-TW"/>
        </w:rPr>
        <w:t>除法令另有規定或與員工另有約定外</w:t>
      </w:r>
      <w:r>
        <w:rPr>
          <w:lang w:eastAsia="zh-TW"/>
        </w:rPr>
        <w:t>,</w:t>
      </w:r>
      <w:r>
        <w:rPr>
          <w:lang w:eastAsia="zh-TW"/>
        </w:rPr>
        <w:t>全</w:t>
      </w:r>
      <w:r>
        <w:rPr>
          <w:lang w:eastAsia="zh-TW"/>
        </w:rPr>
        <w:t xml:space="preserve"> </w:t>
      </w:r>
      <w:r>
        <w:rPr>
          <w:lang w:eastAsia="zh-TW"/>
        </w:rPr>
        <w:t>額直接給付員工。</w:t>
      </w:r>
    </w:p>
    <w:p w14:paraId="08760BE5" w14:textId="77777777" w:rsidR="00BC51A8" w:rsidRDefault="00000000">
      <w:pPr>
        <w:rPr>
          <w:lang w:eastAsia="zh-TW"/>
        </w:rPr>
      </w:pPr>
      <w:r>
        <w:rPr>
          <w:lang w:eastAsia="zh-TW"/>
        </w:rPr>
        <w:t>員工工資</w:t>
      </w:r>
      <w:r>
        <w:rPr>
          <w:lang w:eastAsia="zh-TW"/>
        </w:rPr>
        <w:t>,</w:t>
      </w:r>
      <w:r>
        <w:rPr>
          <w:lang w:eastAsia="zh-TW"/>
        </w:rPr>
        <w:t>經員工同意發放時間如下</w:t>
      </w:r>
      <w:r>
        <w:rPr>
          <w:lang w:eastAsia="zh-TW"/>
        </w:rPr>
        <w:t>,</w:t>
      </w:r>
      <w:r>
        <w:rPr>
          <w:lang w:eastAsia="zh-TW"/>
        </w:rPr>
        <w:t>如遇例假或休假則提</w:t>
      </w:r>
      <w:r>
        <w:rPr>
          <w:lang w:eastAsia="zh-TW"/>
        </w:rPr>
        <w:t xml:space="preserve"> </w:t>
      </w:r>
      <w:r>
        <w:rPr>
          <w:lang w:eastAsia="zh-TW"/>
        </w:rPr>
        <w:t>前發放</w:t>
      </w:r>
      <w:r>
        <w:rPr>
          <w:lang w:eastAsia="zh-TW"/>
        </w:rPr>
        <w:t>,</w:t>
      </w:r>
      <w:r>
        <w:rPr>
          <w:lang w:eastAsia="zh-TW"/>
        </w:rPr>
        <w:t>並提供工資各項目計算方式明細</w:t>
      </w:r>
      <w:r>
        <w:rPr>
          <w:lang w:eastAsia="zh-TW"/>
        </w:rPr>
        <w:t>(</w:t>
      </w:r>
      <w:r>
        <w:rPr>
          <w:lang w:eastAsia="zh-TW"/>
        </w:rPr>
        <w:t>即薪資單</w:t>
      </w:r>
      <w:r>
        <w:rPr>
          <w:lang w:eastAsia="zh-TW"/>
        </w:rPr>
        <w:t>):</w:t>
      </w:r>
    </w:p>
    <w:p w14:paraId="76053B42" w14:textId="77777777" w:rsidR="00BC51A8" w:rsidRDefault="00000000">
      <w:pPr>
        <w:rPr>
          <w:lang w:eastAsia="zh-TW"/>
        </w:rPr>
      </w:pPr>
      <w:r>
        <w:rPr>
          <w:lang w:eastAsia="zh-TW"/>
        </w:rPr>
        <w:t>每月一次</w:t>
      </w:r>
      <w:r>
        <w:rPr>
          <w:lang w:eastAsia="zh-TW"/>
        </w:rPr>
        <w:t>:</w:t>
      </w:r>
      <w:r>
        <w:rPr>
          <w:lang w:eastAsia="zh-TW"/>
        </w:rPr>
        <w:t>於每月</w:t>
      </w:r>
      <w:r>
        <w:rPr>
          <w:lang w:eastAsia="zh-TW"/>
        </w:rPr>
        <w:t>10</w:t>
      </w:r>
      <w:r>
        <w:rPr>
          <w:lang w:eastAsia="zh-TW"/>
        </w:rPr>
        <w:t>日發放前月之工資。</w:t>
      </w:r>
    </w:p>
    <w:p w14:paraId="4D29F6B4" w14:textId="33B3064B" w:rsidR="00A7615D" w:rsidRDefault="00000000">
      <w:pPr>
        <w:rPr>
          <w:lang w:eastAsia="zh-TW"/>
        </w:rPr>
      </w:pPr>
      <w:r>
        <w:rPr>
          <w:lang w:eastAsia="zh-TW"/>
        </w:rPr>
        <w:t>本公司與員工終止勞動契約時</w:t>
      </w:r>
      <w:r>
        <w:rPr>
          <w:lang w:eastAsia="zh-TW"/>
        </w:rPr>
        <w:t>,</w:t>
      </w:r>
      <w:r>
        <w:rPr>
          <w:lang w:eastAsia="zh-TW"/>
        </w:rPr>
        <w:t>應即結清工資給付員工。</w:t>
      </w:r>
    </w:p>
    <w:p w14:paraId="5DEA4336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第十九條</w:t>
      </w:r>
      <w:r>
        <w:rPr>
          <w:lang w:eastAsia="zh-TW"/>
        </w:rPr>
        <w:t xml:space="preserve"> (</w:t>
      </w:r>
      <w:r>
        <w:rPr>
          <w:lang w:eastAsia="zh-TW"/>
        </w:rPr>
        <w:t>延長工時之工資加給標準</w:t>
      </w:r>
      <w:r>
        <w:rPr>
          <w:lang w:eastAsia="zh-TW"/>
        </w:rPr>
        <w:t>)</w:t>
      </w:r>
    </w:p>
    <w:p w14:paraId="61926841" w14:textId="77777777" w:rsidR="00BC51A8" w:rsidRDefault="00000000">
      <w:pPr>
        <w:rPr>
          <w:lang w:eastAsia="zh-TW"/>
        </w:rPr>
      </w:pPr>
      <w:r>
        <w:rPr>
          <w:lang w:eastAsia="zh-TW"/>
        </w:rPr>
        <w:t>正常工作日延長工時工資發給</w:t>
      </w:r>
      <w:r>
        <w:rPr>
          <w:lang w:eastAsia="zh-TW"/>
        </w:rPr>
        <w:t>:</w:t>
      </w:r>
    </w:p>
    <w:p w14:paraId="7F215710" w14:textId="41BF43A2" w:rsidR="00A7615D" w:rsidRDefault="00000000">
      <w:pPr>
        <w:rPr>
          <w:lang w:eastAsia="zh-TW"/>
        </w:rPr>
      </w:pPr>
      <w:r>
        <w:rPr>
          <w:lang w:eastAsia="zh-TW"/>
        </w:rPr>
        <w:t>本公司延長員工工作時間者</w:t>
      </w:r>
      <w:r>
        <w:rPr>
          <w:lang w:eastAsia="zh-TW"/>
        </w:rPr>
        <w:t>,</w:t>
      </w:r>
      <w:r>
        <w:rPr>
          <w:lang w:eastAsia="zh-TW"/>
        </w:rPr>
        <w:t>其延長工作時間之工資依下</w:t>
      </w:r>
      <w:r>
        <w:rPr>
          <w:lang w:eastAsia="zh-TW"/>
        </w:rPr>
        <w:t xml:space="preserve"> </w:t>
      </w:r>
      <w:r>
        <w:rPr>
          <w:lang w:eastAsia="zh-TW"/>
        </w:rPr>
        <w:t>列標準加給之</w:t>
      </w:r>
      <w:r>
        <w:rPr>
          <w:lang w:eastAsia="zh-TW"/>
        </w:rPr>
        <w:t>:</w:t>
      </w:r>
    </w:p>
    <w:p w14:paraId="11627A7F" w14:textId="48B66D9D" w:rsidR="00A7615D" w:rsidRDefault="00000000" w:rsidP="00BC51A8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一、延長工作時間在二小時以</w:t>
      </w:r>
      <w:r>
        <w:rPr>
          <w:rFonts w:ascii="Microsoft JhengHei" w:eastAsia="Microsoft JhengHei" w:hAnsi="Microsoft JhengHei" w:cs="Microsoft JhengHei" w:hint="eastAsia"/>
          <w:lang w:eastAsia="zh-TW"/>
        </w:rPr>
        <w:t>內</w:t>
      </w:r>
      <w:r>
        <w:rPr>
          <w:lang w:eastAsia="zh-TW"/>
        </w:rPr>
        <w:t>者</w:t>
      </w:r>
      <w:r>
        <w:rPr>
          <w:lang w:eastAsia="zh-TW"/>
        </w:rPr>
        <w:t>,</w:t>
      </w:r>
      <w:r>
        <w:rPr>
          <w:lang w:eastAsia="zh-TW"/>
        </w:rPr>
        <w:t>按平日每小時工資額加給三分之一以上。</w:t>
      </w:r>
    </w:p>
    <w:p w14:paraId="0A920011" w14:textId="1997FE5F" w:rsidR="00A7615D" w:rsidRDefault="00000000" w:rsidP="00BC51A8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二、再延長工作時間在二小時以</w:t>
      </w:r>
      <w:r>
        <w:rPr>
          <w:rFonts w:ascii="Microsoft JhengHei" w:eastAsia="Microsoft JhengHei" w:hAnsi="Microsoft JhengHei" w:cs="Microsoft JhengHei" w:hint="eastAsia"/>
          <w:lang w:eastAsia="zh-TW"/>
        </w:rPr>
        <w:t>內</w:t>
      </w:r>
      <w:r>
        <w:rPr>
          <w:lang w:eastAsia="zh-TW"/>
        </w:rPr>
        <w:t>者</w:t>
      </w:r>
      <w:r>
        <w:rPr>
          <w:lang w:eastAsia="zh-TW"/>
        </w:rPr>
        <w:t>,</w:t>
      </w:r>
      <w:r>
        <w:rPr>
          <w:lang w:eastAsia="zh-TW"/>
        </w:rPr>
        <w:t>按平日每小時工資額加給三分之二以上。</w:t>
      </w:r>
    </w:p>
    <w:p w14:paraId="4ADEE937" w14:textId="77777777" w:rsidR="00BC51A8" w:rsidRDefault="00000000" w:rsidP="00BC51A8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三、因天災、事變或突發事件</w:t>
      </w:r>
      <w:r>
        <w:rPr>
          <w:lang w:eastAsia="zh-TW"/>
        </w:rPr>
        <w:t>,</w:t>
      </w:r>
      <w:r>
        <w:rPr>
          <w:lang w:eastAsia="zh-TW"/>
        </w:rPr>
        <w:t>延長工作時間者</w:t>
      </w:r>
      <w:r>
        <w:rPr>
          <w:lang w:eastAsia="zh-TW"/>
        </w:rPr>
        <w:t>,</w:t>
      </w:r>
      <w:r>
        <w:rPr>
          <w:lang w:eastAsia="zh-TW"/>
        </w:rPr>
        <w:t>按平日每小時工資額加倍發給之。</w:t>
      </w:r>
    </w:p>
    <w:p w14:paraId="492A6129" w14:textId="4842EF30" w:rsidR="00A7615D" w:rsidRDefault="00000000" w:rsidP="00BC51A8">
      <w:pPr>
        <w:pStyle w:val="ListNumber"/>
        <w:numPr>
          <w:ilvl w:val="0"/>
          <w:numId w:val="0"/>
        </w:numPr>
        <w:ind w:left="360" w:hanging="360"/>
        <w:rPr>
          <w:lang w:eastAsia="zh-TW"/>
        </w:rPr>
      </w:pPr>
      <w:r>
        <w:rPr>
          <w:lang w:eastAsia="zh-TW"/>
        </w:rPr>
        <w:t>休息日工作之工資發給</w:t>
      </w:r>
      <w:r>
        <w:rPr>
          <w:lang w:eastAsia="zh-TW"/>
        </w:rPr>
        <w:t>:</w:t>
      </w:r>
    </w:p>
    <w:p w14:paraId="79DE34E9" w14:textId="77777777" w:rsidR="00A7615D" w:rsidRDefault="00000000" w:rsidP="00BC51A8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一、因業務需要</w:t>
      </w:r>
      <w:r>
        <w:rPr>
          <w:lang w:eastAsia="zh-TW"/>
        </w:rPr>
        <w:t>,</w:t>
      </w:r>
      <w:r>
        <w:rPr>
          <w:lang w:eastAsia="zh-TW"/>
        </w:rPr>
        <w:t>本公司經員工同意於休息日工作者</w:t>
      </w:r>
      <w:r>
        <w:rPr>
          <w:lang w:eastAsia="zh-TW"/>
        </w:rPr>
        <w:t>,</w:t>
      </w:r>
      <w:r>
        <w:rPr>
          <w:lang w:eastAsia="zh-TW"/>
        </w:rPr>
        <w:t>工作</w:t>
      </w:r>
      <w:r>
        <w:rPr>
          <w:lang w:eastAsia="zh-TW"/>
        </w:rPr>
        <w:t xml:space="preserve"> </w:t>
      </w:r>
      <w:r>
        <w:rPr>
          <w:lang w:eastAsia="zh-TW"/>
        </w:rPr>
        <w:t>時間在二小時以內者</w:t>
      </w:r>
      <w:r>
        <w:rPr>
          <w:lang w:eastAsia="zh-TW"/>
        </w:rPr>
        <w:t>,</w:t>
      </w:r>
      <w:r>
        <w:rPr>
          <w:lang w:eastAsia="zh-TW"/>
        </w:rPr>
        <w:t>其工資按平日每小時工資額另再</w:t>
      </w:r>
      <w:r>
        <w:rPr>
          <w:lang w:eastAsia="zh-TW"/>
        </w:rPr>
        <w:t xml:space="preserve"> </w:t>
      </w:r>
      <w:r>
        <w:rPr>
          <w:lang w:eastAsia="zh-TW"/>
        </w:rPr>
        <w:t>加給一又三分之一以上</w:t>
      </w:r>
      <w:r>
        <w:rPr>
          <w:lang w:eastAsia="zh-TW"/>
        </w:rPr>
        <w:t>;</w:t>
      </w:r>
      <w:r>
        <w:rPr>
          <w:lang w:eastAsia="zh-TW"/>
        </w:rPr>
        <w:t>工作二小時後再繼續工作者</w:t>
      </w:r>
      <w:r>
        <w:rPr>
          <w:lang w:eastAsia="zh-TW"/>
        </w:rPr>
        <w:t xml:space="preserve">, </w:t>
      </w:r>
      <w:r>
        <w:rPr>
          <w:lang w:eastAsia="zh-TW"/>
        </w:rPr>
        <w:t>按平日每小時工資額另再加給一又三分之二以上。</w:t>
      </w:r>
    </w:p>
    <w:p w14:paraId="21A79B83" w14:textId="64A5C895" w:rsidR="00A7615D" w:rsidRDefault="00000000" w:rsidP="00BC51A8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二、本公司因天災、事變或突發事件之發生</w:t>
      </w:r>
      <w:r>
        <w:rPr>
          <w:lang w:eastAsia="zh-TW"/>
        </w:rPr>
        <w:t>,</w:t>
      </w:r>
      <w:r>
        <w:rPr>
          <w:lang w:eastAsia="zh-TW"/>
        </w:rPr>
        <w:t>有使員工於休</w:t>
      </w:r>
      <w:r>
        <w:rPr>
          <w:lang w:eastAsia="zh-TW"/>
        </w:rPr>
        <w:t xml:space="preserve"> </w:t>
      </w:r>
      <w:r>
        <w:rPr>
          <w:lang w:eastAsia="zh-TW"/>
        </w:rPr>
        <w:t>息日工作之必要者</w:t>
      </w:r>
      <w:r>
        <w:rPr>
          <w:lang w:eastAsia="zh-TW"/>
        </w:rPr>
        <w:t>,</w:t>
      </w:r>
      <w:r>
        <w:rPr>
          <w:lang w:eastAsia="zh-TW"/>
        </w:rPr>
        <w:t>出勤工資之計算方式</w:t>
      </w:r>
      <w:r>
        <w:rPr>
          <w:lang w:eastAsia="zh-TW"/>
        </w:rPr>
        <w:t>,</w:t>
      </w:r>
      <w:r>
        <w:rPr>
          <w:lang w:eastAsia="zh-TW"/>
        </w:rPr>
        <w:t>依前款規定計給。</w:t>
      </w:r>
    </w:p>
    <w:p w14:paraId="3605A3B1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第十九條之一</w:t>
      </w:r>
      <w:r>
        <w:rPr>
          <w:lang w:eastAsia="zh-TW"/>
        </w:rPr>
        <w:t xml:space="preserve"> (</w:t>
      </w:r>
      <w:r>
        <w:rPr>
          <w:lang w:eastAsia="zh-TW"/>
        </w:rPr>
        <w:t>平日及休息日工作後之補休約定</w:t>
      </w:r>
      <w:r>
        <w:rPr>
          <w:lang w:eastAsia="zh-TW"/>
        </w:rPr>
        <w:t>)</w:t>
      </w:r>
    </w:p>
    <w:p w14:paraId="00B1D9C6" w14:textId="708D74A4" w:rsidR="00A7615D" w:rsidRDefault="00000000" w:rsidP="00C60984">
      <w:pPr>
        <w:rPr>
          <w:lang w:eastAsia="zh-TW"/>
        </w:rPr>
      </w:pPr>
      <w:r>
        <w:rPr>
          <w:lang w:eastAsia="zh-TW"/>
        </w:rPr>
        <w:t>員工於平日或休息日工作後</w:t>
      </w:r>
      <w:r>
        <w:rPr>
          <w:lang w:eastAsia="zh-TW"/>
        </w:rPr>
        <w:t>,</w:t>
      </w:r>
      <w:r>
        <w:rPr>
          <w:lang w:eastAsia="zh-TW"/>
        </w:rPr>
        <w:t>依其意願選擇補休</w:t>
      </w:r>
      <w:r>
        <w:rPr>
          <w:lang w:eastAsia="zh-TW"/>
        </w:rPr>
        <w:t>,</w:t>
      </w:r>
      <w:r>
        <w:rPr>
          <w:lang w:eastAsia="zh-TW"/>
        </w:rPr>
        <w:t>並經雇主同意以工作時數</w:t>
      </w:r>
      <w:r>
        <w:rPr>
          <w:lang w:eastAsia="zh-TW"/>
        </w:rPr>
        <w:t>1:1</w:t>
      </w:r>
      <w:r>
        <w:rPr>
          <w:lang w:eastAsia="zh-TW"/>
        </w:rPr>
        <w:t>換取補休時數</w:t>
      </w:r>
      <w:r>
        <w:rPr>
          <w:lang w:eastAsia="zh-TW"/>
        </w:rPr>
        <w:t>(</w:t>
      </w:r>
      <w:r>
        <w:rPr>
          <w:lang w:eastAsia="zh-TW"/>
        </w:rPr>
        <w:t>不得低於</w:t>
      </w:r>
      <w:r>
        <w:rPr>
          <w:lang w:eastAsia="zh-TW"/>
        </w:rPr>
        <w:t>1:1);</w:t>
      </w:r>
      <w:r>
        <w:rPr>
          <w:lang w:eastAsia="zh-TW"/>
        </w:rPr>
        <w:t>補休期限</w:t>
      </w:r>
      <w:r>
        <w:rPr>
          <w:lang w:eastAsia="zh-TW"/>
        </w:rPr>
        <w:t xml:space="preserve"> 1 </w:t>
      </w:r>
      <w:r>
        <w:rPr>
          <w:lang w:eastAsia="zh-TW"/>
        </w:rPr>
        <w:t>個月。</w:t>
      </w:r>
    </w:p>
    <w:p w14:paraId="41FC26EB" w14:textId="77777777" w:rsidR="00A7615D" w:rsidRDefault="00000000">
      <w:pPr>
        <w:rPr>
          <w:lang w:eastAsia="zh-TW"/>
        </w:rPr>
      </w:pPr>
      <w:r>
        <w:rPr>
          <w:lang w:eastAsia="zh-TW"/>
        </w:rPr>
        <w:t>補休期限屆期或契約終止未補休完畢之時數</w:t>
      </w:r>
      <w:r>
        <w:rPr>
          <w:lang w:eastAsia="zh-TW"/>
        </w:rPr>
        <w:t>,</w:t>
      </w:r>
      <w:r>
        <w:rPr>
          <w:lang w:eastAsia="zh-TW"/>
        </w:rPr>
        <w:t>依當日之工資計算標準發給工資。</w:t>
      </w:r>
    </w:p>
    <w:p w14:paraId="016DE2BD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第十九條之二</w:t>
      </w:r>
      <w:r>
        <w:rPr>
          <w:lang w:eastAsia="zh-TW"/>
        </w:rPr>
        <w:t xml:space="preserve"> (</w:t>
      </w:r>
      <w:r>
        <w:rPr>
          <w:lang w:eastAsia="zh-TW"/>
        </w:rPr>
        <w:t>補休期限之末日</w:t>
      </w:r>
      <w:r>
        <w:rPr>
          <w:lang w:eastAsia="zh-TW"/>
        </w:rPr>
        <w:t>)</w:t>
      </w:r>
    </w:p>
    <w:p w14:paraId="6FA011AC" w14:textId="77777777" w:rsidR="00A7615D" w:rsidRDefault="00000000">
      <w:pPr>
        <w:rPr>
          <w:lang w:eastAsia="zh-TW"/>
        </w:rPr>
      </w:pPr>
      <w:r>
        <w:rPr>
          <w:lang w:eastAsia="zh-TW"/>
        </w:rPr>
        <w:t>前條補休之期限</w:t>
      </w:r>
      <w:r>
        <w:rPr>
          <w:lang w:eastAsia="zh-TW"/>
        </w:rPr>
        <w:t>,</w:t>
      </w:r>
      <w:r>
        <w:rPr>
          <w:lang w:eastAsia="zh-TW"/>
        </w:rPr>
        <w:t>逾依第二十七條所約定年度之末日者</w:t>
      </w:r>
      <w:r>
        <w:rPr>
          <w:lang w:eastAsia="zh-TW"/>
        </w:rPr>
        <w:t>,</w:t>
      </w:r>
      <w:r>
        <w:rPr>
          <w:lang w:eastAsia="zh-TW"/>
        </w:rPr>
        <w:t>以</w:t>
      </w:r>
      <w:r>
        <w:rPr>
          <w:lang w:eastAsia="zh-TW"/>
        </w:rPr>
        <w:t xml:space="preserve"> </w:t>
      </w:r>
      <w:r>
        <w:rPr>
          <w:lang w:eastAsia="zh-TW"/>
        </w:rPr>
        <w:t>該日為期限之末日。</w:t>
      </w:r>
    </w:p>
    <w:p w14:paraId="6AD2E958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第十九條之三</w:t>
      </w:r>
      <w:r>
        <w:rPr>
          <w:lang w:eastAsia="zh-TW"/>
        </w:rPr>
        <w:t xml:space="preserve"> (</w:t>
      </w:r>
      <w:r>
        <w:rPr>
          <w:lang w:eastAsia="zh-TW"/>
        </w:rPr>
        <w:t>補休請休之先後順序</w:t>
      </w:r>
      <w:r>
        <w:rPr>
          <w:lang w:eastAsia="zh-TW"/>
        </w:rPr>
        <w:t>)</w:t>
      </w:r>
    </w:p>
    <w:p w14:paraId="384ED5EC" w14:textId="77777777" w:rsidR="00A7615D" w:rsidRDefault="00000000">
      <w:pPr>
        <w:rPr>
          <w:lang w:eastAsia="zh-TW"/>
        </w:rPr>
      </w:pPr>
      <w:r>
        <w:rPr>
          <w:lang w:eastAsia="zh-TW"/>
        </w:rPr>
        <w:t>補休應依員工延長工作時間或休息日工作事實發生時間先</w:t>
      </w:r>
      <w:r>
        <w:rPr>
          <w:lang w:eastAsia="zh-TW"/>
        </w:rPr>
        <w:t xml:space="preserve"> </w:t>
      </w:r>
      <w:r>
        <w:rPr>
          <w:lang w:eastAsia="zh-TW"/>
        </w:rPr>
        <w:t>後順序補休。</w:t>
      </w:r>
    </w:p>
    <w:p w14:paraId="43718970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lastRenderedPageBreak/>
        <w:t>第十九條之四</w:t>
      </w:r>
      <w:r>
        <w:rPr>
          <w:lang w:eastAsia="zh-TW"/>
        </w:rPr>
        <w:t xml:space="preserve"> (</w:t>
      </w:r>
      <w:r>
        <w:rPr>
          <w:lang w:eastAsia="zh-TW"/>
        </w:rPr>
        <w:t>屆期未補休完畢時數之工資發給期限</w:t>
      </w:r>
      <w:r>
        <w:rPr>
          <w:lang w:eastAsia="zh-TW"/>
        </w:rPr>
        <w:t>)</w:t>
      </w:r>
    </w:p>
    <w:p w14:paraId="5439C897" w14:textId="77777777" w:rsidR="00BC51A8" w:rsidRDefault="00000000">
      <w:pPr>
        <w:rPr>
          <w:lang w:eastAsia="zh-TW"/>
        </w:rPr>
      </w:pPr>
      <w:r>
        <w:rPr>
          <w:lang w:eastAsia="zh-TW"/>
        </w:rPr>
        <w:t>補休屆期或契約終止時</w:t>
      </w:r>
      <w:r>
        <w:rPr>
          <w:lang w:eastAsia="zh-TW"/>
        </w:rPr>
        <w:t>,</w:t>
      </w:r>
      <w:r>
        <w:rPr>
          <w:lang w:eastAsia="zh-TW"/>
        </w:rPr>
        <w:t>發給未補休完畢時數工資之期限如下</w:t>
      </w:r>
      <w:r>
        <w:rPr>
          <w:lang w:eastAsia="zh-TW"/>
        </w:rPr>
        <w:t>:</w:t>
      </w:r>
    </w:p>
    <w:p w14:paraId="3E800913" w14:textId="77777777" w:rsidR="00BC51A8" w:rsidRDefault="00000000">
      <w:pPr>
        <w:rPr>
          <w:lang w:eastAsia="zh-TW"/>
        </w:rPr>
      </w:pPr>
      <w:r>
        <w:rPr>
          <w:lang w:eastAsia="zh-TW"/>
        </w:rPr>
        <w:t>於第十八條約定給付員工工資給付日發給。</w:t>
      </w:r>
    </w:p>
    <w:p w14:paraId="75B26B32" w14:textId="47D12B89" w:rsidR="00A7615D" w:rsidRDefault="00000000">
      <w:pPr>
        <w:rPr>
          <w:lang w:eastAsia="zh-TW"/>
        </w:rPr>
      </w:pPr>
      <w:r>
        <w:rPr>
          <w:lang w:eastAsia="zh-TW"/>
        </w:rPr>
        <w:t>因契約終止所發給之未補休完畢時數之工資</w:t>
      </w:r>
      <w:r>
        <w:rPr>
          <w:lang w:eastAsia="zh-TW"/>
        </w:rPr>
        <w:t>,</w:t>
      </w:r>
      <w:r>
        <w:rPr>
          <w:lang w:eastAsia="zh-TW"/>
        </w:rPr>
        <w:t>於契約終止</w:t>
      </w:r>
      <w:r>
        <w:rPr>
          <w:lang w:eastAsia="zh-TW"/>
        </w:rPr>
        <w:t xml:space="preserve"> </w:t>
      </w:r>
      <w:r>
        <w:rPr>
          <w:lang w:eastAsia="zh-TW"/>
        </w:rPr>
        <w:t>時</w:t>
      </w:r>
      <w:r>
        <w:rPr>
          <w:lang w:eastAsia="zh-TW"/>
        </w:rPr>
        <w:t>,</w:t>
      </w:r>
      <w:r>
        <w:rPr>
          <w:lang w:eastAsia="zh-TW"/>
        </w:rPr>
        <w:t>本公司應連同第十八條應結清之工資</w:t>
      </w:r>
      <w:r>
        <w:rPr>
          <w:lang w:eastAsia="zh-TW"/>
        </w:rPr>
        <w:t>,</w:t>
      </w:r>
      <w:r>
        <w:rPr>
          <w:lang w:eastAsia="zh-TW"/>
        </w:rPr>
        <w:t>一併給付員工。</w:t>
      </w:r>
    </w:p>
    <w:p w14:paraId="58C75160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第二十條</w:t>
      </w:r>
      <w:r>
        <w:rPr>
          <w:lang w:eastAsia="zh-TW"/>
        </w:rPr>
        <w:t>(</w:t>
      </w:r>
      <w:r>
        <w:rPr>
          <w:lang w:eastAsia="zh-TW"/>
        </w:rPr>
        <w:t>津貼及獎金</w:t>
      </w:r>
      <w:r>
        <w:rPr>
          <w:lang w:eastAsia="zh-TW"/>
        </w:rPr>
        <w:t>)</w:t>
      </w:r>
    </w:p>
    <w:p w14:paraId="4D6DF30B" w14:textId="7DC0AB30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一、年終獎金發放</w:t>
      </w:r>
      <w:r>
        <w:rPr>
          <w:lang w:eastAsia="zh-TW"/>
        </w:rPr>
        <w:t>:</w:t>
      </w:r>
      <w:r>
        <w:rPr>
          <w:lang w:eastAsia="zh-TW"/>
        </w:rPr>
        <w:t>視公司該年度之營運狀況而定有無及多寡。</w:t>
      </w:r>
    </w:p>
    <w:p w14:paraId="5B2E0F9A" w14:textId="63745B21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二、年終獎金考核標準</w:t>
      </w:r>
      <w:r>
        <w:rPr>
          <w:lang w:eastAsia="zh-TW"/>
        </w:rPr>
        <w:t>:</w:t>
      </w:r>
      <w:r>
        <w:rPr>
          <w:lang w:eastAsia="zh-TW"/>
        </w:rPr>
        <w:t>依年資、年度上班出勤率及主管考核成績為依據。</w:t>
      </w:r>
    </w:p>
    <w:p w14:paraId="186BB09F" w14:textId="01D8E339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三、本公司為激勵士氣</w:t>
      </w:r>
      <w:r>
        <w:rPr>
          <w:lang w:eastAsia="zh-TW"/>
        </w:rPr>
        <w:t>,</w:t>
      </w:r>
      <w:r>
        <w:rPr>
          <w:lang w:eastAsia="zh-TW"/>
        </w:rPr>
        <w:t>確保工作精進</w:t>
      </w:r>
      <w:r>
        <w:rPr>
          <w:lang w:eastAsia="zh-TW"/>
        </w:rPr>
        <w:t>,</w:t>
      </w:r>
      <w:r>
        <w:rPr>
          <w:lang w:eastAsia="zh-TW"/>
        </w:rPr>
        <w:t>得視員工表現辦理員工獎勵。</w:t>
      </w:r>
    </w:p>
    <w:p w14:paraId="76638492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第二十條之一</w:t>
      </w:r>
      <w:r>
        <w:rPr>
          <w:lang w:eastAsia="zh-TW"/>
        </w:rPr>
        <w:t xml:space="preserve"> (</w:t>
      </w:r>
      <w:r>
        <w:rPr>
          <w:lang w:eastAsia="zh-TW"/>
        </w:rPr>
        <w:t>天然災害發生時之工資給付</w:t>
      </w:r>
      <w:r>
        <w:rPr>
          <w:lang w:eastAsia="zh-TW"/>
        </w:rPr>
        <w:t>)</w:t>
      </w:r>
    </w:p>
    <w:p w14:paraId="62E1D9CF" w14:textId="77777777" w:rsidR="00A7615D" w:rsidRDefault="00000000">
      <w:pPr>
        <w:rPr>
          <w:lang w:eastAsia="zh-TW"/>
        </w:rPr>
      </w:pPr>
      <w:r>
        <w:rPr>
          <w:lang w:eastAsia="zh-TW"/>
        </w:rPr>
        <w:t>天然災害發生時本公司依政府機關發佈的休假訊息為標準</w:t>
      </w:r>
      <w:r>
        <w:rPr>
          <w:lang w:eastAsia="zh-TW"/>
        </w:rPr>
        <w:t>,</w:t>
      </w:r>
      <w:r>
        <w:rPr>
          <w:lang w:eastAsia="zh-TW"/>
        </w:rPr>
        <w:t>政府公佈休假時員工須依照規定不得出勤</w:t>
      </w:r>
      <w:r>
        <w:rPr>
          <w:lang w:eastAsia="zh-TW"/>
        </w:rPr>
        <w:t>,</w:t>
      </w:r>
      <w:r>
        <w:rPr>
          <w:lang w:eastAsia="zh-TW"/>
        </w:rPr>
        <w:t>當日不給予薪資。</w:t>
      </w:r>
    </w:p>
    <w:p w14:paraId="0D6DD54F" w14:textId="77777777" w:rsidR="00A7615D" w:rsidRDefault="00000000">
      <w:pPr>
        <w:pStyle w:val="Heading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</w:t>
      </w:r>
      <w:r>
        <w:rPr>
          <w:lang w:eastAsia="zh-TW"/>
        </w:rPr>
        <w:t>四</w:t>
      </w:r>
      <w:r>
        <w:rPr>
          <w:lang w:eastAsia="zh-TW"/>
        </w:rPr>
        <w:t xml:space="preserve"> </w:t>
      </w:r>
      <w:r>
        <w:rPr>
          <w:lang w:eastAsia="zh-TW"/>
        </w:rPr>
        <w:t>章</w:t>
      </w:r>
      <w:r>
        <w:rPr>
          <w:lang w:eastAsia="zh-TW"/>
        </w:rPr>
        <w:t xml:space="preserve"> </w:t>
      </w:r>
      <w:r>
        <w:rPr>
          <w:lang w:eastAsia="zh-TW"/>
        </w:rPr>
        <w:t>工作時間、休息、休假、請假</w:t>
      </w:r>
    </w:p>
    <w:p w14:paraId="499CFBE2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第二十一條</w:t>
      </w:r>
      <w:r>
        <w:rPr>
          <w:lang w:eastAsia="zh-TW"/>
        </w:rPr>
        <w:t xml:space="preserve"> (</w:t>
      </w:r>
      <w:r>
        <w:rPr>
          <w:lang w:eastAsia="zh-TW"/>
        </w:rPr>
        <w:t>工作時間</w:t>
      </w:r>
      <w:r>
        <w:rPr>
          <w:lang w:eastAsia="zh-TW"/>
        </w:rPr>
        <w:t>)</w:t>
      </w:r>
    </w:p>
    <w:p w14:paraId="3EB48292" w14:textId="77777777" w:rsidR="00BC51A8" w:rsidRDefault="00000000">
      <w:pPr>
        <w:rPr>
          <w:lang w:eastAsia="zh-TW"/>
        </w:rPr>
      </w:pPr>
      <w:r>
        <w:rPr>
          <w:lang w:eastAsia="zh-TW"/>
        </w:rPr>
        <w:t>員工正常工作時間每日不超過八小時</w:t>
      </w:r>
      <w:r>
        <w:rPr>
          <w:lang w:eastAsia="zh-TW"/>
        </w:rPr>
        <w:t>,</w:t>
      </w:r>
      <w:r>
        <w:rPr>
          <w:lang w:eastAsia="zh-TW"/>
        </w:rPr>
        <w:t>每週不得超過四十小時。</w:t>
      </w:r>
    </w:p>
    <w:p w14:paraId="1A41E2C0" w14:textId="77777777" w:rsidR="00BC51A8" w:rsidRDefault="00000000">
      <w:pPr>
        <w:rPr>
          <w:lang w:eastAsia="zh-TW"/>
        </w:rPr>
      </w:pPr>
      <w:r>
        <w:rPr>
          <w:lang w:eastAsia="zh-TW"/>
        </w:rPr>
        <w:t>本公司得視實際需要</w:t>
      </w:r>
      <w:r>
        <w:rPr>
          <w:lang w:eastAsia="zh-TW"/>
        </w:rPr>
        <w:t>,</w:t>
      </w:r>
      <w:r>
        <w:rPr>
          <w:lang w:eastAsia="zh-TW"/>
        </w:rPr>
        <w:t>依勞動基準法第三十條第二項、第三</w:t>
      </w:r>
      <w:r>
        <w:rPr>
          <w:lang w:eastAsia="zh-TW"/>
        </w:rPr>
        <w:t xml:space="preserve"> </w:t>
      </w:r>
      <w:r>
        <w:rPr>
          <w:lang w:eastAsia="zh-TW"/>
        </w:rPr>
        <w:t>項及第三十條之一等規定實施彈性工時。</w:t>
      </w:r>
    </w:p>
    <w:p w14:paraId="04CA1A8B" w14:textId="77777777" w:rsidR="00BC51A8" w:rsidRDefault="00000000">
      <w:pPr>
        <w:rPr>
          <w:lang w:eastAsia="zh-TW"/>
        </w:rPr>
      </w:pPr>
      <w:r>
        <w:rPr>
          <w:lang w:eastAsia="zh-TW"/>
        </w:rPr>
        <w:t>本公司得視員工照顧家庭成員需要</w:t>
      </w:r>
      <w:r>
        <w:rPr>
          <w:lang w:eastAsia="zh-TW"/>
        </w:rPr>
        <w:t>,</w:t>
      </w:r>
      <w:r>
        <w:rPr>
          <w:lang w:eastAsia="zh-TW"/>
        </w:rPr>
        <w:t>允許員工於不變更每</w:t>
      </w:r>
      <w:r>
        <w:rPr>
          <w:lang w:eastAsia="zh-TW"/>
        </w:rPr>
        <w:t xml:space="preserve"> </w:t>
      </w:r>
      <w:r>
        <w:rPr>
          <w:lang w:eastAsia="zh-TW"/>
        </w:rPr>
        <w:t>日正常工作時數下</w:t>
      </w:r>
      <w:r>
        <w:rPr>
          <w:lang w:eastAsia="zh-TW"/>
        </w:rPr>
        <w:t>,</w:t>
      </w:r>
      <w:r>
        <w:rPr>
          <w:lang w:eastAsia="zh-TW"/>
        </w:rPr>
        <w:t>在一小時範圍內</w:t>
      </w:r>
      <w:r>
        <w:rPr>
          <w:lang w:eastAsia="zh-TW"/>
        </w:rPr>
        <w:t>,</w:t>
      </w:r>
      <w:r>
        <w:rPr>
          <w:lang w:eastAsia="zh-TW"/>
        </w:rPr>
        <w:t>彈性調整工作開始及終止之時間。</w:t>
      </w:r>
    </w:p>
    <w:p w14:paraId="4D08A59D" w14:textId="77777777" w:rsidR="00BC51A8" w:rsidRDefault="00000000">
      <w:pPr>
        <w:rPr>
          <w:lang w:eastAsia="zh-TW"/>
        </w:rPr>
      </w:pPr>
      <w:r>
        <w:rPr>
          <w:lang w:eastAsia="zh-TW"/>
        </w:rPr>
        <w:t>依職業安全衛生法第二十一條、第二十九條及第三十一條</w:t>
      </w:r>
      <w:r>
        <w:rPr>
          <w:lang w:eastAsia="zh-TW"/>
        </w:rPr>
        <w:t xml:space="preserve"> </w:t>
      </w:r>
      <w:r>
        <w:rPr>
          <w:lang w:eastAsia="zh-TW"/>
        </w:rPr>
        <w:t>規定</w:t>
      </w:r>
      <w:r>
        <w:rPr>
          <w:lang w:eastAsia="zh-TW"/>
        </w:rPr>
        <w:t>,</w:t>
      </w:r>
      <w:r>
        <w:rPr>
          <w:lang w:eastAsia="zh-TW"/>
        </w:rPr>
        <w:t>經醫師建議應縮短工作時間者</w:t>
      </w:r>
      <w:r>
        <w:rPr>
          <w:lang w:eastAsia="zh-TW"/>
        </w:rPr>
        <w:t>,</w:t>
      </w:r>
      <w:r>
        <w:rPr>
          <w:lang w:eastAsia="zh-TW"/>
        </w:rPr>
        <w:t>本公司將參採醫師之</w:t>
      </w:r>
      <w:r>
        <w:rPr>
          <w:lang w:eastAsia="zh-TW"/>
        </w:rPr>
        <w:t xml:space="preserve"> </w:t>
      </w:r>
      <w:r>
        <w:rPr>
          <w:lang w:eastAsia="zh-TW"/>
        </w:rPr>
        <w:t>建議</w:t>
      </w:r>
      <w:r>
        <w:rPr>
          <w:lang w:eastAsia="zh-TW"/>
        </w:rPr>
        <w:t>,</w:t>
      </w:r>
      <w:r>
        <w:rPr>
          <w:lang w:eastAsia="zh-TW"/>
        </w:rPr>
        <w:t>調整員工之工作時間</w:t>
      </w:r>
      <w:r>
        <w:rPr>
          <w:lang w:eastAsia="zh-TW"/>
        </w:rPr>
        <w:t>;</w:t>
      </w:r>
      <w:r>
        <w:rPr>
          <w:lang w:eastAsia="zh-TW"/>
        </w:rPr>
        <w:t>其他法規另有規定者</w:t>
      </w:r>
      <w:r>
        <w:rPr>
          <w:lang w:eastAsia="zh-TW"/>
        </w:rPr>
        <w:t>,</w:t>
      </w:r>
      <w:r>
        <w:rPr>
          <w:lang w:eastAsia="zh-TW"/>
        </w:rPr>
        <w:t>本公司</w:t>
      </w:r>
      <w:r>
        <w:rPr>
          <w:lang w:eastAsia="zh-TW"/>
        </w:rPr>
        <w:t xml:space="preserve"> </w:t>
      </w:r>
      <w:r>
        <w:rPr>
          <w:lang w:eastAsia="zh-TW"/>
        </w:rPr>
        <w:t>亦將遵守法令規定調整工時。</w:t>
      </w:r>
    </w:p>
    <w:p w14:paraId="565C8EC1" w14:textId="77777777" w:rsidR="00BC51A8" w:rsidRDefault="00000000">
      <w:pPr>
        <w:rPr>
          <w:lang w:eastAsia="zh-TW"/>
        </w:rPr>
      </w:pPr>
      <w:r>
        <w:rPr>
          <w:lang w:eastAsia="zh-TW"/>
        </w:rPr>
        <w:t>子女未滿二歲須員工親自哺</w:t>
      </w:r>
      <w:r>
        <w:rPr>
          <w:lang w:eastAsia="zh-TW"/>
        </w:rPr>
        <w:t>(</w:t>
      </w:r>
      <w:r>
        <w:rPr>
          <w:lang w:eastAsia="zh-TW"/>
        </w:rPr>
        <w:t>集</w:t>
      </w:r>
      <w:r>
        <w:rPr>
          <w:lang w:eastAsia="zh-TW"/>
        </w:rPr>
        <w:t>)</w:t>
      </w:r>
      <w:r>
        <w:rPr>
          <w:lang w:eastAsia="zh-TW"/>
        </w:rPr>
        <w:t>乳者</w:t>
      </w:r>
      <w:r>
        <w:rPr>
          <w:lang w:eastAsia="zh-TW"/>
        </w:rPr>
        <w:t>,</w:t>
      </w:r>
      <w:r>
        <w:rPr>
          <w:lang w:eastAsia="zh-TW"/>
        </w:rPr>
        <w:t>除規定之休息時間</w:t>
      </w:r>
      <w:r>
        <w:rPr>
          <w:lang w:eastAsia="zh-TW"/>
        </w:rPr>
        <w:t xml:space="preserve"> </w:t>
      </w:r>
      <w:r>
        <w:rPr>
          <w:lang w:eastAsia="zh-TW"/>
        </w:rPr>
        <w:t>外</w:t>
      </w:r>
      <w:r>
        <w:rPr>
          <w:lang w:eastAsia="zh-TW"/>
        </w:rPr>
        <w:t>,</w:t>
      </w:r>
      <w:r>
        <w:rPr>
          <w:lang w:eastAsia="zh-TW"/>
        </w:rPr>
        <w:t>本公司將每日另給哺</w:t>
      </w:r>
      <w:r>
        <w:rPr>
          <w:lang w:eastAsia="zh-TW"/>
        </w:rPr>
        <w:t>(</w:t>
      </w:r>
      <w:r>
        <w:rPr>
          <w:lang w:eastAsia="zh-TW"/>
        </w:rPr>
        <w:t>集</w:t>
      </w:r>
      <w:r>
        <w:rPr>
          <w:lang w:eastAsia="zh-TW"/>
        </w:rPr>
        <w:t>)</w:t>
      </w:r>
      <w:r>
        <w:rPr>
          <w:lang w:eastAsia="zh-TW"/>
        </w:rPr>
        <w:t>乳時間六十分鐘</w:t>
      </w:r>
      <w:r>
        <w:rPr>
          <w:lang w:eastAsia="zh-TW"/>
        </w:rPr>
        <w:t>;</w:t>
      </w:r>
      <w:r>
        <w:rPr>
          <w:lang w:eastAsia="zh-TW"/>
        </w:rPr>
        <w:t>每日正常</w:t>
      </w:r>
      <w:r>
        <w:rPr>
          <w:lang w:eastAsia="zh-TW"/>
        </w:rPr>
        <w:t xml:space="preserve"> </w:t>
      </w:r>
      <w:r>
        <w:rPr>
          <w:lang w:eastAsia="zh-TW"/>
        </w:rPr>
        <w:t>工作時間以外之延長工作時間達一小時以上者</w:t>
      </w:r>
      <w:r>
        <w:rPr>
          <w:lang w:eastAsia="zh-TW"/>
        </w:rPr>
        <w:t>,</w:t>
      </w:r>
      <w:r>
        <w:rPr>
          <w:lang w:eastAsia="zh-TW"/>
        </w:rPr>
        <w:t>另給予哺</w:t>
      </w:r>
      <w:r>
        <w:rPr>
          <w:lang w:eastAsia="zh-TW"/>
        </w:rPr>
        <w:t xml:space="preserve">( </w:t>
      </w:r>
      <w:r>
        <w:rPr>
          <w:lang w:eastAsia="zh-TW"/>
        </w:rPr>
        <w:t>集</w:t>
      </w:r>
      <w:r>
        <w:rPr>
          <w:lang w:eastAsia="zh-TW"/>
        </w:rPr>
        <w:t>)</w:t>
      </w:r>
      <w:r>
        <w:rPr>
          <w:lang w:eastAsia="zh-TW"/>
        </w:rPr>
        <w:t>乳時間三十分鐘。哺</w:t>
      </w:r>
      <w:r>
        <w:rPr>
          <w:lang w:eastAsia="zh-TW"/>
        </w:rPr>
        <w:t>(</w:t>
      </w:r>
      <w:r>
        <w:rPr>
          <w:lang w:eastAsia="zh-TW"/>
        </w:rPr>
        <w:t>集</w:t>
      </w:r>
      <w:r>
        <w:rPr>
          <w:lang w:eastAsia="zh-TW"/>
        </w:rPr>
        <w:t>)</w:t>
      </w:r>
      <w:r>
        <w:rPr>
          <w:lang w:eastAsia="zh-TW"/>
        </w:rPr>
        <w:t>乳時間</w:t>
      </w:r>
      <w:r>
        <w:rPr>
          <w:lang w:eastAsia="zh-TW"/>
        </w:rPr>
        <w:t>,</w:t>
      </w:r>
      <w:r>
        <w:rPr>
          <w:lang w:eastAsia="zh-TW"/>
        </w:rPr>
        <w:t>視為工作時間。</w:t>
      </w:r>
    </w:p>
    <w:p w14:paraId="2677F22F" w14:textId="5FC6529F" w:rsidR="00A7615D" w:rsidRDefault="00000000">
      <w:pPr>
        <w:rPr>
          <w:lang w:eastAsia="zh-TW"/>
        </w:rPr>
      </w:pPr>
      <w:r>
        <w:rPr>
          <w:lang w:eastAsia="zh-TW"/>
        </w:rPr>
        <w:t>員工為撫育未滿三歲子女</w:t>
      </w:r>
      <w:r>
        <w:rPr>
          <w:lang w:eastAsia="zh-TW"/>
        </w:rPr>
        <w:t>,</w:t>
      </w:r>
      <w:r>
        <w:rPr>
          <w:lang w:eastAsia="zh-TW"/>
        </w:rPr>
        <w:t>得請求下列所定事項之一</w:t>
      </w:r>
      <w:r>
        <w:rPr>
          <w:lang w:eastAsia="zh-TW"/>
        </w:rPr>
        <w:t>:</w:t>
      </w:r>
    </w:p>
    <w:p w14:paraId="2F89D8B3" w14:textId="7891BA33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一、每天減少工作時間一小時</w:t>
      </w:r>
      <w:r>
        <w:rPr>
          <w:lang w:eastAsia="zh-TW"/>
        </w:rPr>
        <w:t>;</w:t>
      </w:r>
      <w:r>
        <w:rPr>
          <w:lang w:eastAsia="zh-TW"/>
        </w:rPr>
        <w:t>減少之工作時間</w:t>
      </w:r>
      <w:r>
        <w:rPr>
          <w:lang w:eastAsia="zh-TW"/>
        </w:rPr>
        <w:t>,</w:t>
      </w:r>
      <w:r>
        <w:rPr>
          <w:lang w:eastAsia="zh-TW"/>
        </w:rPr>
        <w:t>不得請求報酬。</w:t>
      </w:r>
    </w:p>
    <w:p w14:paraId="564B04B9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二、調整工作時間。</w:t>
      </w:r>
    </w:p>
    <w:p w14:paraId="170101CE" w14:textId="77777777" w:rsidR="00A7615D" w:rsidRDefault="00000000">
      <w:pPr>
        <w:rPr>
          <w:lang w:eastAsia="zh-TW"/>
        </w:rPr>
      </w:pPr>
      <w:r>
        <w:rPr>
          <w:lang w:eastAsia="zh-TW"/>
        </w:rPr>
        <w:lastRenderedPageBreak/>
        <w:t>員工為前二項哺</w:t>
      </w:r>
      <w:r>
        <w:rPr>
          <w:lang w:eastAsia="zh-TW"/>
        </w:rPr>
        <w:t>(</w:t>
      </w:r>
      <w:r>
        <w:rPr>
          <w:lang w:eastAsia="zh-TW"/>
        </w:rPr>
        <w:t>集</w:t>
      </w:r>
      <w:r>
        <w:rPr>
          <w:lang w:eastAsia="zh-TW"/>
        </w:rPr>
        <w:t>)</w:t>
      </w:r>
      <w:r>
        <w:rPr>
          <w:lang w:eastAsia="zh-TW"/>
        </w:rPr>
        <w:t>乳時間、減少或調整工時之請求時</w:t>
      </w:r>
      <w:r>
        <w:rPr>
          <w:lang w:eastAsia="zh-TW"/>
        </w:rPr>
        <w:t xml:space="preserve">, </w:t>
      </w:r>
      <w:r>
        <w:rPr>
          <w:lang w:eastAsia="zh-TW"/>
        </w:rPr>
        <w:t>本公司不得拒絕或視為缺勤而影響其全勤獎金、考績或為</w:t>
      </w:r>
      <w:r>
        <w:rPr>
          <w:lang w:eastAsia="zh-TW"/>
        </w:rPr>
        <w:t xml:space="preserve"> </w:t>
      </w:r>
      <w:r>
        <w:rPr>
          <w:lang w:eastAsia="zh-TW"/>
        </w:rPr>
        <w:t>其他不利之處分。</w:t>
      </w:r>
    </w:p>
    <w:p w14:paraId="1CAEF216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第二十二條</w:t>
      </w:r>
      <w:r>
        <w:rPr>
          <w:lang w:eastAsia="zh-TW"/>
        </w:rPr>
        <w:t xml:space="preserve"> (</w:t>
      </w:r>
      <w:r>
        <w:rPr>
          <w:lang w:eastAsia="zh-TW"/>
        </w:rPr>
        <w:t>延長工作時間</w:t>
      </w:r>
      <w:r>
        <w:rPr>
          <w:lang w:eastAsia="zh-TW"/>
        </w:rPr>
        <w:t>)</w:t>
      </w:r>
    </w:p>
    <w:p w14:paraId="7E89FCF2" w14:textId="77777777" w:rsidR="00A7615D" w:rsidRDefault="00000000">
      <w:pPr>
        <w:rPr>
          <w:lang w:eastAsia="zh-TW"/>
        </w:rPr>
      </w:pPr>
      <w:r>
        <w:rPr>
          <w:lang w:eastAsia="zh-TW"/>
        </w:rPr>
        <w:t>本公司有使員工在正常工作時間以外工作之必要者</w:t>
      </w:r>
      <w:r>
        <w:rPr>
          <w:lang w:eastAsia="zh-TW"/>
        </w:rPr>
        <w:t>,</w:t>
      </w:r>
      <w:r>
        <w:rPr>
          <w:lang w:eastAsia="zh-TW"/>
        </w:rPr>
        <w:t>經勞資會議同意後</w:t>
      </w:r>
      <w:r>
        <w:rPr>
          <w:lang w:eastAsia="zh-TW"/>
        </w:rPr>
        <w:t>,</w:t>
      </w:r>
      <w:r>
        <w:rPr>
          <w:lang w:eastAsia="zh-TW"/>
        </w:rPr>
        <w:t>得將工作時間延長之。</w:t>
      </w:r>
    </w:p>
    <w:p w14:paraId="419EF701" w14:textId="77777777" w:rsidR="00BC51A8" w:rsidRDefault="00000000">
      <w:pPr>
        <w:rPr>
          <w:lang w:eastAsia="zh-TW"/>
        </w:rPr>
      </w:pPr>
      <w:r>
        <w:rPr>
          <w:lang w:eastAsia="zh-TW"/>
        </w:rPr>
        <w:t>前項延長員工之工作時間連同正常工作時間</w:t>
      </w:r>
      <w:r>
        <w:rPr>
          <w:lang w:eastAsia="zh-TW"/>
        </w:rPr>
        <w:t>,</w:t>
      </w:r>
      <w:r>
        <w:rPr>
          <w:lang w:eastAsia="zh-TW"/>
        </w:rPr>
        <w:t>一日不得超過十二小時。延長工作時間</w:t>
      </w:r>
      <w:r>
        <w:rPr>
          <w:lang w:eastAsia="zh-TW"/>
        </w:rPr>
        <w:t>,</w:t>
      </w:r>
      <w:r>
        <w:rPr>
          <w:lang w:eastAsia="zh-TW"/>
        </w:rPr>
        <w:t>一個月不得超過四十六小時</w:t>
      </w:r>
      <w:r>
        <w:rPr>
          <w:lang w:eastAsia="zh-TW"/>
        </w:rPr>
        <w:t xml:space="preserve"> ,</w:t>
      </w:r>
      <w:r>
        <w:rPr>
          <w:lang w:eastAsia="zh-TW"/>
        </w:rPr>
        <w:t>但經勞資會議同意後</w:t>
      </w:r>
      <w:r>
        <w:rPr>
          <w:lang w:eastAsia="zh-TW"/>
        </w:rPr>
        <w:t>,</w:t>
      </w:r>
      <w:r>
        <w:rPr>
          <w:lang w:eastAsia="zh-TW"/>
        </w:rPr>
        <w:t>延長之工作時間</w:t>
      </w:r>
      <w:r>
        <w:rPr>
          <w:lang w:eastAsia="zh-TW"/>
        </w:rPr>
        <w:t>,</w:t>
      </w:r>
      <w:r>
        <w:rPr>
          <w:lang w:eastAsia="zh-TW"/>
        </w:rPr>
        <w:t>一個月不得超過</w:t>
      </w:r>
      <w:r>
        <w:rPr>
          <w:lang w:eastAsia="zh-TW"/>
        </w:rPr>
        <w:t xml:space="preserve"> </w:t>
      </w:r>
      <w:r>
        <w:rPr>
          <w:lang w:eastAsia="zh-TW"/>
        </w:rPr>
        <w:t>五十四小時</w:t>
      </w:r>
      <w:r>
        <w:rPr>
          <w:lang w:eastAsia="zh-TW"/>
        </w:rPr>
        <w:t>,</w:t>
      </w:r>
      <w:r>
        <w:rPr>
          <w:lang w:eastAsia="zh-TW"/>
        </w:rPr>
        <w:t>每三個月不得超過一百三十八小時。</w:t>
      </w:r>
    </w:p>
    <w:p w14:paraId="0654DE73" w14:textId="77777777" w:rsidR="00BC51A8" w:rsidRDefault="00000000">
      <w:pPr>
        <w:rPr>
          <w:lang w:eastAsia="zh-TW"/>
        </w:rPr>
      </w:pPr>
      <w:r>
        <w:rPr>
          <w:lang w:eastAsia="zh-TW"/>
        </w:rPr>
        <w:t>本公司使員工於休息日工作之時間</w:t>
      </w:r>
      <w:r>
        <w:rPr>
          <w:lang w:eastAsia="zh-TW"/>
        </w:rPr>
        <w:t>,</w:t>
      </w:r>
      <w:r>
        <w:rPr>
          <w:lang w:eastAsia="zh-TW"/>
        </w:rPr>
        <w:t>計入前項所定延長工</w:t>
      </w:r>
      <w:r>
        <w:rPr>
          <w:lang w:eastAsia="zh-TW"/>
        </w:rPr>
        <w:t xml:space="preserve"> </w:t>
      </w:r>
      <w:r>
        <w:rPr>
          <w:lang w:eastAsia="zh-TW"/>
        </w:rPr>
        <w:t>作時間總數。但因天災、事變或突發事件</w:t>
      </w:r>
      <w:r>
        <w:rPr>
          <w:lang w:eastAsia="zh-TW"/>
        </w:rPr>
        <w:t>,</w:t>
      </w:r>
      <w:r>
        <w:rPr>
          <w:lang w:eastAsia="zh-TW"/>
        </w:rPr>
        <w:t>本公司使員工於</w:t>
      </w:r>
      <w:r>
        <w:rPr>
          <w:lang w:eastAsia="zh-TW"/>
        </w:rPr>
        <w:t xml:space="preserve"> </w:t>
      </w:r>
      <w:r>
        <w:rPr>
          <w:lang w:eastAsia="zh-TW"/>
        </w:rPr>
        <w:t>休息日工作之必要者</w:t>
      </w:r>
      <w:r>
        <w:rPr>
          <w:lang w:eastAsia="zh-TW"/>
        </w:rPr>
        <w:t>,</w:t>
      </w:r>
      <w:r>
        <w:rPr>
          <w:lang w:eastAsia="zh-TW"/>
        </w:rPr>
        <w:t>其工作時數不受前項規定之限制</w:t>
      </w:r>
      <w:r>
        <w:rPr>
          <w:lang w:eastAsia="zh-TW"/>
        </w:rPr>
        <w:t>,</w:t>
      </w:r>
      <w:r>
        <w:rPr>
          <w:lang w:eastAsia="zh-TW"/>
        </w:rPr>
        <w:t>並</w:t>
      </w:r>
      <w:r>
        <w:rPr>
          <w:lang w:eastAsia="zh-TW"/>
        </w:rPr>
        <w:t xml:space="preserve"> </w:t>
      </w:r>
      <w:r>
        <w:rPr>
          <w:lang w:eastAsia="zh-TW"/>
        </w:rPr>
        <w:t>應於工作開始後二十四小時內報當地主管機關備查</w:t>
      </w:r>
      <w:r>
        <w:rPr>
          <w:lang w:eastAsia="zh-TW"/>
        </w:rPr>
        <w:t>,</w:t>
      </w:r>
      <w:r>
        <w:rPr>
          <w:lang w:eastAsia="zh-TW"/>
        </w:rPr>
        <w:t>且應</w:t>
      </w:r>
      <w:r>
        <w:rPr>
          <w:lang w:eastAsia="zh-TW"/>
        </w:rPr>
        <w:t xml:space="preserve"> </w:t>
      </w:r>
      <w:r>
        <w:rPr>
          <w:lang w:eastAsia="zh-TW"/>
        </w:rPr>
        <w:t>於事後補給員工以適當之休息。</w:t>
      </w:r>
    </w:p>
    <w:p w14:paraId="2715C604" w14:textId="77777777" w:rsidR="00BC51A8" w:rsidRDefault="00000000">
      <w:pPr>
        <w:rPr>
          <w:lang w:eastAsia="zh-TW"/>
        </w:rPr>
      </w:pPr>
      <w:r>
        <w:rPr>
          <w:lang w:eastAsia="zh-TW"/>
        </w:rPr>
        <w:t>因天災、事變或突發事件</w:t>
      </w:r>
      <w:r>
        <w:rPr>
          <w:lang w:eastAsia="zh-TW"/>
        </w:rPr>
        <w:t>,</w:t>
      </w:r>
      <w:r>
        <w:rPr>
          <w:lang w:eastAsia="zh-TW"/>
        </w:rPr>
        <w:t>本公司有使員工在正常工作時間</w:t>
      </w:r>
      <w:r>
        <w:rPr>
          <w:lang w:eastAsia="zh-TW"/>
        </w:rPr>
        <w:t xml:space="preserve"> </w:t>
      </w:r>
      <w:r>
        <w:rPr>
          <w:lang w:eastAsia="zh-TW"/>
        </w:rPr>
        <w:t>以外工作之必要者</w:t>
      </w:r>
      <w:r>
        <w:rPr>
          <w:lang w:eastAsia="zh-TW"/>
        </w:rPr>
        <w:t>,</w:t>
      </w:r>
      <w:r>
        <w:rPr>
          <w:lang w:eastAsia="zh-TW"/>
        </w:rPr>
        <w:t>得將工作時間延長之。但應於延長開始</w:t>
      </w:r>
      <w:r>
        <w:rPr>
          <w:lang w:eastAsia="zh-TW"/>
        </w:rPr>
        <w:t xml:space="preserve"> </w:t>
      </w:r>
      <w:r>
        <w:rPr>
          <w:lang w:eastAsia="zh-TW"/>
        </w:rPr>
        <w:t>後二十四小時內報當地主管機關備查。延長之工作時間</w:t>
      </w:r>
      <w:r>
        <w:rPr>
          <w:lang w:eastAsia="zh-TW"/>
        </w:rPr>
        <w:t>,</w:t>
      </w:r>
      <w:r>
        <w:rPr>
          <w:lang w:eastAsia="zh-TW"/>
        </w:rPr>
        <w:t>應</w:t>
      </w:r>
      <w:r>
        <w:rPr>
          <w:lang w:eastAsia="zh-TW"/>
        </w:rPr>
        <w:t xml:space="preserve"> </w:t>
      </w:r>
      <w:r>
        <w:rPr>
          <w:lang w:eastAsia="zh-TW"/>
        </w:rPr>
        <w:t>於事後補給員工以適當之休息。</w:t>
      </w:r>
    </w:p>
    <w:p w14:paraId="74ADFFA9" w14:textId="00E688AB" w:rsidR="00A7615D" w:rsidRDefault="00000000">
      <w:pPr>
        <w:rPr>
          <w:lang w:eastAsia="zh-TW"/>
        </w:rPr>
      </w:pPr>
      <w:r>
        <w:rPr>
          <w:lang w:eastAsia="zh-TW"/>
        </w:rPr>
        <w:t>員工得因健康或其他正當理由</w:t>
      </w:r>
      <w:r>
        <w:rPr>
          <w:lang w:eastAsia="zh-TW"/>
        </w:rPr>
        <w:t>,</w:t>
      </w:r>
      <w:r>
        <w:rPr>
          <w:lang w:eastAsia="zh-TW"/>
        </w:rPr>
        <w:t>不接受正常工作時間以外之工作。</w:t>
      </w:r>
    </w:p>
    <w:p w14:paraId="5235ED9B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第二十三條</w:t>
      </w:r>
      <w:r>
        <w:rPr>
          <w:lang w:eastAsia="zh-TW"/>
        </w:rPr>
        <w:t xml:space="preserve"> (</w:t>
      </w:r>
      <w:r>
        <w:rPr>
          <w:lang w:eastAsia="zh-TW"/>
        </w:rPr>
        <w:t>加班指派</w:t>
      </w:r>
      <w:r>
        <w:rPr>
          <w:lang w:eastAsia="zh-TW"/>
        </w:rPr>
        <w:t>)</w:t>
      </w:r>
    </w:p>
    <w:p w14:paraId="79E92CD8" w14:textId="77777777" w:rsidR="00A7615D" w:rsidRDefault="00000000">
      <w:pPr>
        <w:rPr>
          <w:lang w:eastAsia="zh-TW"/>
        </w:rPr>
      </w:pPr>
      <w:r>
        <w:rPr>
          <w:lang w:eastAsia="zh-TW"/>
        </w:rPr>
        <w:t>本公司依第二十二條辦理後</w:t>
      </w:r>
      <w:r>
        <w:rPr>
          <w:lang w:eastAsia="zh-TW"/>
        </w:rPr>
        <w:t>,</w:t>
      </w:r>
      <w:r>
        <w:rPr>
          <w:lang w:eastAsia="zh-TW"/>
        </w:rPr>
        <w:t>因工作需要加班時</w:t>
      </w:r>
      <w:r>
        <w:rPr>
          <w:lang w:eastAsia="zh-TW"/>
        </w:rPr>
        <w:t>,</w:t>
      </w:r>
      <w:r>
        <w:rPr>
          <w:lang w:eastAsia="zh-TW"/>
        </w:rPr>
        <w:t>加班人員</w:t>
      </w:r>
      <w:r>
        <w:rPr>
          <w:lang w:eastAsia="zh-TW"/>
        </w:rPr>
        <w:t xml:space="preserve"> </w:t>
      </w:r>
      <w:r>
        <w:rPr>
          <w:lang w:eastAsia="zh-TW"/>
        </w:rPr>
        <w:t>應填寫「加班單」</w:t>
      </w:r>
      <w:r>
        <w:rPr>
          <w:lang w:eastAsia="zh-TW"/>
        </w:rPr>
        <w:t>,</w:t>
      </w:r>
      <w:r>
        <w:rPr>
          <w:lang w:eastAsia="zh-TW"/>
        </w:rPr>
        <w:t>經權責主管核准後交加班人員憑以加班</w:t>
      </w:r>
    </w:p>
    <w:p w14:paraId="016A5CFF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第二十四條</w:t>
      </w:r>
      <w:r>
        <w:rPr>
          <w:lang w:eastAsia="zh-TW"/>
        </w:rPr>
        <w:t xml:space="preserve"> (</w:t>
      </w:r>
      <w:r>
        <w:rPr>
          <w:lang w:eastAsia="zh-TW"/>
        </w:rPr>
        <w:t>休息時間</w:t>
      </w:r>
      <w:r>
        <w:rPr>
          <w:lang w:eastAsia="zh-TW"/>
        </w:rPr>
        <w:t>)</w:t>
      </w:r>
    </w:p>
    <w:p w14:paraId="687E6625" w14:textId="77777777" w:rsidR="00A7615D" w:rsidRDefault="00000000">
      <w:pPr>
        <w:rPr>
          <w:lang w:eastAsia="zh-TW"/>
        </w:rPr>
      </w:pPr>
      <w:r>
        <w:rPr>
          <w:lang w:eastAsia="zh-TW"/>
        </w:rPr>
        <w:t>員工繼續工作四小時</w:t>
      </w:r>
      <w:r>
        <w:rPr>
          <w:lang w:eastAsia="zh-TW"/>
        </w:rPr>
        <w:t>,</w:t>
      </w:r>
      <w:r>
        <w:rPr>
          <w:lang w:eastAsia="zh-TW"/>
        </w:rPr>
        <w:t>至少應有三十分鐘之休息。但實行輪</w:t>
      </w:r>
      <w:r>
        <w:rPr>
          <w:lang w:eastAsia="zh-TW"/>
        </w:rPr>
        <w:t xml:space="preserve"> </w:t>
      </w:r>
      <w:r>
        <w:rPr>
          <w:lang w:eastAsia="zh-TW"/>
        </w:rPr>
        <w:t>班制或其工作有連續性或緊急性者</w:t>
      </w:r>
      <w:r>
        <w:rPr>
          <w:lang w:eastAsia="zh-TW"/>
        </w:rPr>
        <w:t>,</w:t>
      </w:r>
      <w:r>
        <w:rPr>
          <w:lang w:eastAsia="zh-TW"/>
        </w:rPr>
        <w:t>本公司得在工作時間</w:t>
      </w:r>
      <w:r>
        <w:rPr>
          <w:lang w:eastAsia="zh-TW"/>
        </w:rPr>
        <w:t xml:space="preserve"> </w:t>
      </w:r>
      <w:r>
        <w:rPr>
          <w:lang w:eastAsia="zh-TW"/>
        </w:rPr>
        <w:t>內</w:t>
      </w:r>
      <w:r>
        <w:rPr>
          <w:lang w:eastAsia="zh-TW"/>
        </w:rPr>
        <w:t>,</w:t>
      </w:r>
      <w:r>
        <w:rPr>
          <w:lang w:eastAsia="zh-TW"/>
        </w:rPr>
        <w:t>另行調配其休息時間。</w:t>
      </w:r>
    </w:p>
    <w:p w14:paraId="54218C88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第二十四條之一</w:t>
      </w:r>
      <w:r>
        <w:rPr>
          <w:lang w:eastAsia="zh-TW"/>
        </w:rPr>
        <w:t xml:space="preserve"> (</w:t>
      </w:r>
      <w:r>
        <w:rPr>
          <w:lang w:eastAsia="zh-TW"/>
        </w:rPr>
        <w:t>實施輪班工作之換班休息時間</w:t>
      </w:r>
      <w:r>
        <w:rPr>
          <w:lang w:eastAsia="zh-TW"/>
        </w:rPr>
        <w:t>)</w:t>
      </w:r>
    </w:p>
    <w:p w14:paraId="261922B6" w14:textId="77777777" w:rsidR="00A7615D" w:rsidRDefault="00000000">
      <w:pPr>
        <w:rPr>
          <w:lang w:eastAsia="zh-TW"/>
        </w:rPr>
      </w:pPr>
      <w:r>
        <w:rPr>
          <w:lang w:eastAsia="zh-TW"/>
        </w:rPr>
        <w:t>本公司員工工作有採輪班制者</w:t>
      </w:r>
      <w:r>
        <w:rPr>
          <w:lang w:eastAsia="zh-TW"/>
        </w:rPr>
        <w:t>,</w:t>
      </w:r>
      <w:r>
        <w:rPr>
          <w:lang w:eastAsia="zh-TW"/>
        </w:rPr>
        <w:t>其工作班次</w:t>
      </w:r>
      <w:r>
        <w:rPr>
          <w:lang w:eastAsia="zh-TW"/>
        </w:rPr>
        <w:t>,</w:t>
      </w:r>
      <w:r>
        <w:rPr>
          <w:lang w:eastAsia="zh-TW"/>
        </w:rPr>
        <w:t>每週更換一次</w:t>
      </w:r>
      <w:r>
        <w:rPr>
          <w:lang w:eastAsia="zh-TW"/>
        </w:rPr>
        <w:t xml:space="preserve"> </w:t>
      </w:r>
      <w:r>
        <w:rPr>
          <w:lang w:eastAsia="zh-TW"/>
        </w:rPr>
        <w:t>。但經員工同意者不在此限。更換班次時</w:t>
      </w:r>
      <w:r>
        <w:rPr>
          <w:lang w:eastAsia="zh-TW"/>
        </w:rPr>
        <w:t>,</w:t>
      </w:r>
      <w:r>
        <w:rPr>
          <w:lang w:eastAsia="zh-TW"/>
        </w:rPr>
        <w:t>本公司應給予員</w:t>
      </w:r>
      <w:r>
        <w:rPr>
          <w:lang w:eastAsia="zh-TW"/>
        </w:rPr>
        <w:t xml:space="preserve"> </w:t>
      </w:r>
      <w:r>
        <w:rPr>
          <w:lang w:eastAsia="zh-TW"/>
        </w:rPr>
        <w:t>工至少應有連續十一小時之休息時間。</w:t>
      </w:r>
    </w:p>
    <w:p w14:paraId="2D5569C6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第二十五條</w:t>
      </w:r>
      <w:r>
        <w:rPr>
          <w:lang w:eastAsia="zh-TW"/>
        </w:rPr>
        <w:t xml:space="preserve"> (</w:t>
      </w:r>
      <w:r>
        <w:rPr>
          <w:lang w:eastAsia="zh-TW"/>
        </w:rPr>
        <w:t>例假及休息日</w:t>
      </w:r>
      <w:r>
        <w:rPr>
          <w:lang w:eastAsia="zh-TW"/>
        </w:rPr>
        <w:t>)</w:t>
      </w:r>
    </w:p>
    <w:p w14:paraId="38AB5997" w14:textId="5E63430F" w:rsidR="00A7615D" w:rsidRDefault="00000000">
      <w:pPr>
        <w:rPr>
          <w:lang w:eastAsia="zh-TW"/>
        </w:rPr>
      </w:pPr>
      <w:r>
        <w:rPr>
          <w:lang w:eastAsia="zh-TW"/>
        </w:rPr>
        <w:t>員工每七日中應有二日之休息</w:t>
      </w:r>
      <w:r>
        <w:rPr>
          <w:lang w:eastAsia="zh-TW"/>
        </w:rPr>
        <w:t>,</w:t>
      </w:r>
      <w:r>
        <w:rPr>
          <w:lang w:eastAsia="zh-TW"/>
        </w:rPr>
        <w:t>其中一日為例假</w:t>
      </w:r>
      <w:r>
        <w:rPr>
          <w:lang w:eastAsia="zh-TW"/>
        </w:rPr>
        <w:t>,</w:t>
      </w:r>
      <w:r>
        <w:rPr>
          <w:lang w:eastAsia="zh-TW"/>
        </w:rPr>
        <w:t>一日為休息日</w:t>
      </w:r>
      <w:r>
        <w:rPr>
          <w:lang w:eastAsia="zh-TW"/>
        </w:rPr>
        <w:t>,</w:t>
      </w:r>
      <w:r>
        <w:rPr>
          <w:lang w:eastAsia="zh-TW"/>
        </w:rPr>
        <w:t>工資照給</w:t>
      </w:r>
    </w:p>
    <w:p w14:paraId="2098BB04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第二十六條</w:t>
      </w:r>
      <w:r>
        <w:rPr>
          <w:lang w:eastAsia="zh-TW"/>
        </w:rPr>
        <w:t xml:space="preserve"> (</w:t>
      </w:r>
      <w:r>
        <w:rPr>
          <w:lang w:eastAsia="zh-TW"/>
        </w:rPr>
        <w:t>休假日</w:t>
      </w:r>
      <w:r>
        <w:rPr>
          <w:lang w:eastAsia="zh-TW"/>
        </w:rPr>
        <w:t>)</w:t>
      </w:r>
    </w:p>
    <w:p w14:paraId="1E4B5508" w14:textId="77777777" w:rsidR="00A7615D" w:rsidRDefault="00000000">
      <w:pPr>
        <w:rPr>
          <w:lang w:eastAsia="zh-TW"/>
        </w:rPr>
      </w:pPr>
      <w:r>
        <w:rPr>
          <w:lang w:eastAsia="zh-TW"/>
        </w:rPr>
        <w:t>內政部所定應放假之紀念日、節日、勞動節及其他中央主管</w:t>
      </w:r>
      <w:r>
        <w:rPr>
          <w:lang w:eastAsia="zh-TW"/>
        </w:rPr>
        <w:t xml:space="preserve"> </w:t>
      </w:r>
      <w:r>
        <w:rPr>
          <w:lang w:eastAsia="zh-TW"/>
        </w:rPr>
        <w:t>機關指定應放假日</w:t>
      </w:r>
      <w:r>
        <w:rPr>
          <w:lang w:eastAsia="zh-TW"/>
        </w:rPr>
        <w:t>,</w:t>
      </w:r>
      <w:r>
        <w:rPr>
          <w:lang w:eastAsia="zh-TW"/>
        </w:rPr>
        <w:t>均應休假</w:t>
      </w:r>
      <w:r>
        <w:rPr>
          <w:lang w:eastAsia="zh-TW"/>
        </w:rPr>
        <w:t>,</w:t>
      </w:r>
      <w:r>
        <w:rPr>
          <w:lang w:eastAsia="zh-TW"/>
        </w:rPr>
        <w:t>工資照給。前開休假日經勞</w:t>
      </w:r>
      <w:r>
        <w:rPr>
          <w:lang w:eastAsia="zh-TW"/>
        </w:rPr>
        <w:t xml:space="preserve"> </w:t>
      </w:r>
      <w:r>
        <w:rPr>
          <w:lang w:eastAsia="zh-TW"/>
        </w:rPr>
        <w:t>雇雙方協商同意後</w:t>
      </w:r>
      <w:r>
        <w:rPr>
          <w:lang w:eastAsia="zh-TW"/>
        </w:rPr>
        <w:t>,</w:t>
      </w:r>
      <w:r>
        <w:rPr>
          <w:lang w:eastAsia="zh-TW"/>
        </w:rPr>
        <w:t>得酌作調移。</w:t>
      </w:r>
    </w:p>
    <w:p w14:paraId="4B09DFCF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lastRenderedPageBreak/>
        <w:t>第二十七條</w:t>
      </w:r>
      <w:r>
        <w:rPr>
          <w:lang w:eastAsia="zh-TW"/>
        </w:rPr>
        <w:t xml:space="preserve"> (</w:t>
      </w:r>
      <w:r>
        <w:rPr>
          <w:lang w:eastAsia="zh-TW"/>
        </w:rPr>
        <w:t>特別休假之日數及排定方式</w:t>
      </w:r>
      <w:r>
        <w:rPr>
          <w:lang w:eastAsia="zh-TW"/>
        </w:rPr>
        <w:t>)</w:t>
      </w:r>
    </w:p>
    <w:p w14:paraId="54DBE21D" w14:textId="77777777" w:rsidR="00A7615D" w:rsidRDefault="00000000">
      <w:pPr>
        <w:rPr>
          <w:lang w:eastAsia="zh-TW"/>
        </w:rPr>
      </w:pPr>
      <w:r>
        <w:rPr>
          <w:lang w:eastAsia="zh-TW"/>
        </w:rPr>
        <w:t>員工於本公司繼續工作滿一定期間者</w:t>
      </w:r>
      <w:r>
        <w:rPr>
          <w:lang w:eastAsia="zh-TW"/>
        </w:rPr>
        <w:t>,</w:t>
      </w:r>
      <w:r>
        <w:rPr>
          <w:lang w:eastAsia="zh-TW"/>
        </w:rPr>
        <w:t>本公司應依下列規</w:t>
      </w:r>
      <w:r>
        <w:rPr>
          <w:lang w:eastAsia="zh-TW"/>
        </w:rPr>
        <w:t xml:space="preserve"> </w:t>
      </w:r>
      <w:r>
        <w:rPr>
          <w:lang w:eastAsia="zh-TW"/>
        </w:rPr>
        <w:t>定給予特別休假</w:t>
      </w:r>
      <w:r>
        <w:rPr>
          <w:lang w:eastAsia="zh-TW"/>
        </w:rPr>
        <w:t>:</w:t>
      </w:r>
    </w:p>
    <w:p w14:paraId="127E4B2E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一、六個月以上一年未滿者</w:t>
      </w:r>
      <w:r>
        <w:rPr>
          <w:lang w:eastAsia="zh-TW"/>
        </w:rPr>
        <w:t>,</w:t>
      </w:r>
      <w:r>
        <w:rPr>
          <w:lang w:eastAsia="zh-TW"/>
        </w:rPr>
        <w:t>三日。</w:t>
      </w:r>
    </w:p>
    <w:p w14:paraId="1216D29F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二、一年以上二年未滿者</w:t>
      </w:r>
      <w:r>
        <w:rPr>
          <w:lang w:eastAsia="zh-TW"/>
        </w:rPr>
        <w:t>,</w:t>
      </w:r>
      <w:r>
        <w:rPr>
          <w:lang w:eastAsia="zh-TW"/>
        </w:rPr>
        <w:t>七日。</w:t>
      </w:r>
    </w:p>
    <w:p w14:paraId="109AC600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三、二年以上三年未滿者</w:t>
      </w:r>
      <w:r>
        <w:rPr>
          <w:lang w:eastAsia="zh-TW"/>
        </w:rPr>
        <w:t>,</w:t>
      </w:r>
      <w:r>
        <w:rPr>
          <w:lang w:eastAsia="zh-TW"/>
        </w:rPr>
        <w:t>十日。</w:t>
      </w:r>
    </w:p>
    <w:p w14:paraId="1CAAB63C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四、三年以上五年未滿者</w:t>
      </w:r>
      <w:r>
        <w:rPr>
          <w:lang w:eastAsia="zh-TW"/>
        </w:rPr>
        <w:t>,</w:t>
      </w:r>
      <w:r>
        <w:rPr>
          <w:lang w:eastAsia="zh-TW"/>
        </w:rPr>
        <w:t>每年十四日</w:t>
      </w:r>
    </w:p>
    <w:p w14:paraId="7F3AFB60" w14:textId="0E885A5E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五、五年以上十年未滿者</w:t>
      </w:r>
      <w:r>
        <w:rPr>
          <w:lang w:eastAsia="zh-TW"/>
        </w:rPr>
        <w:t>,</w:t>
      </w:r>
      <w:r>
        <w:rPr>
          <w:lang w:eastAsia="zh-TW"/>
        </w:rPr>
        <w:t>每年十五日。</w:t>
      </w:r>
    </w:p>
    <w:p w14:paraId="14CA7B27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六、十年以上者</w:t>
      </w:r>
      <w:r>
        <w:rPr>
          <w:lang w:eastAsia="zh-TW"/>
        </w:rPr>
        <w:t>,</w:t>
      </w:r>
      <w:r>
        <w:rPr>
          <w:lang w:eastAsia="zh-TW"/>
        </w:rPr>
        <w:t>每一年加給一日</w:t>
      </w:r>
      <w:r>
        <w:rPr>
          <w:lang w:eastAsia="zh-TW"/>
        </w:rPr>
        <w:t>,</w:t>
      </w:r>
      <w:r>
        <w:rPr>
          <w:lang w:eastAsia="zh-TW"/>
        </w:rPr>
        <w:t>加至三十日為止。</w:t>
      </w:r>
    </w:p>
    <w:p w14:paraId="65C7574E" w14:textId="77777777" w:rsidR="00BC51A8" w:rsidRDefault="00000000">
      <w:pPr>
        <w:rPr>
          <w:lang w:eastAsia="zh-TW"/>
        </w:rPr>
      </w:pPr>
      <w:r>
        <w:rPr>
          <w:lang w:eastAsia="zh-TW"/>
        </w:rPr>
        <w:t>前項員工之工作年資自受僱當日起算</w:t>
      </w:r>
      <w:r>
        <w:rPr>
          <w:lang w:eastAsia="zh-TW"/>
        </w:rPr>
        <w:t>;</w:t>
      </w:r>
      <w:r>
        <w:rPr>
          <w:lang w:eastAsia="zh-TW"/>
        </w:rPr>
        <w:t>員工得於勞雇雙方</w:t>
      </w:r>
      <w:r>
        <w:rPr>
          <w:lang w:eastAsia="zh-TW"/>
        </w:rPr>
        <w:t xml:space="preserve"> </w:t>
      </w:r>
      <w:r>
        <w:rPr>
          <w:lang w:eastAsia="zh-TW"/>
        </w:rPr>
        <w:t>協商之下列期間內</w:t>
      </w:r>
      <w:r>
        <w:rPr>
          <w:lang w:eastAsia="zh-TW"/>
        </w:rPr>
        <w:t>,</w:t>
      </w:r>
      <w:r>
        <w:rPr>
          <w:lang w:eastAsia="zh-TW"/>
        </w:rPr>
        <w:t>行使特別休假權利</w:t>
      </w:r>
      <w:r>
        <w:rPr>
          <w:lang w:eastAsia="zh-TW"/>
        </w:rPr>
        <w:t>:</w:t>
      </w:r>
    </w:p>
    <w:p w14:paraId="17BA7428" w14:textId="77777777" w:rsidR="00BC51A8" w:rsidRDefault="00000000">
      <w:pPr>
        <w:rPr>
          <w:lang w:eastAsia="zh-TW"/>
        </w:rPr>
      </w:pPr>
      <w:r>
        <w:rPr>
          <w:lang w:eastAsia="zh-TW"/>
        </w:rPr>
        <w:t>以員工受僱當日起算</w:t>
      </w:r>
      <w:r>
        <w:rPr>
          <w:lang w:eastAsia="zh-TW"/>
        </w:rPr>
        <w:t>,</w:t>
      </w:r>
      <w:r>
        <w:rPr>
          <w:lang w:eastAsia="zh-TW"/>
        </w:rPr>
        <w:t>每一週年之期間。但其工作六個月以</w:t>
      </w:r>
      <w:r>
        <w:rPr>
          <w:lang w:eastAsia="zh-TW"/>
        </w:rPr>
        <w:t xml:space="preserve"> </w:t>
      </w:r>
      <w:r>
        <w:rPr>
          <w:lang w:eastAsia="zh-TW"/>
        </w:rPr>
        <w:t>上一年未滿者</w:t>
      </w:r>
      <w:r>
        <w:rPr>
          <w:lang w:eastAsia="zh-TW"/>
        </w:rPr>
        <w:t>,</w:t>
      </w:r>
      <w:r>
        <w:rPr>
          <w:lang w:eastAsia="zh-TW"/>
        </w:rPr>
        <w:t>為取得特別休假權利後六個月之期間。</w:t>
      </w:r>
    </w:p>
    <w:p w14:paraId="36E34296" w14:textId="2B6D35EC" w:rsidR="00A7615D" w:rsidRDefault="00000000">
      <w:pPr>
        <w:rPr>
          <w:lang w:eastAsia="zh-TW"/>
        </w:rPr>
      </w:pPr>
      <w:r>
        <w:rPr>
          <w:lang w:eastAsia="zh-TW"/>
        </w:rPr>
        <w:t>特別休假期日</w:t>
      </w:r>
      <w:r>
        <w:rPr>
          <w:lang w:eastAsia="zh-TW"/>
        </w:rPr>
        <w:t>,</w:t>
      </w:r>
      <w:r>
        <w:rPr>
          <w:lang w:eastAsia="zh-TW"/>
        </w:rPr>
        <w:t>由員工排定之</w:t>
      </w:r>
      <w:r>
        <w:rPr>
          <w:lang w:eastAsia="zh-TW"/>
        </w:rPr>
        <w:t>;</w:t>
      </w:r>
      <w:r>
        <w:rPr>
          <w:lang w:eastAsia="zh-TW"/>
        </w:rPr>
        <w:t>本公司應於員工符合前項所</w:t>
      </w:r>
      <w:r>
        <w:rPr>
          <w:lang w:eastAsia="zh-TW"/>
        </w:rPr>
        <w:t xml:space="preserve"> </w:t>
      </w:r>
      <w:r>
        <w:rPr>
          <w:lang w:eastAsia="zh-TW"/>
        </w:rPr>
        <w:t>定特別休假條件之日起三十日內</w:t>
      </w:r>
      <w:r>
        <w:rPr>
          <w:lang w:eastAsia="zh-TW"/>
        </w:rPr>
        <w:t>,</w:t>
      </w:r>
      <w:r>
        <w:rPr>
          <w:lang w:eastAsia="zh-TW"/>
        </w:rPr>
        <w:t>告知員工排定特別休假。</w:t>
      </w:r>
    </w:p>
    <w:p w14:paraId="477E4FE8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第二十七條之一</w:t>
      </w:r>
      <w:r>
        <w:rPr>
          <w:lang w:eastAsia="zh-TW"/>
        </w:rPr>
        <w:t xml:space="preserve"> (</w:t>
      </w:r>
      <w:r>
        <w:rPr>
          <w:lang w:eastAsia="zh-TW"/>
        </w:rPr>
        <w:t>未休畢特別休假工資發給及書面通知</w:t>
      </w:r>
      <w:r>
        <w:rPr>
          <w:lang w:eastAsia="zh-TW"/>
        </w:rPr>
        <w:t>)</w:t>
      </w:r>
    </w:p>
    <w:p w14:paraId="0CB457BF" w14:textId="77777777" w:rsidR="00BC51A8" w:rsidRDefault="00000000">
      <w:pPr>
        <w:rPr>
          <w:lang w:eastAsia="zh-TW"/>
        </w:rPr>
      </w:pPr>
      <w:r>
        <w:rPr>
          <w:lang w:eastAsia="zh-TW"/>
        </w:rPr>
        <w:t>員工之特別休假</w:t>
      </w:r>
      <w:r>
        <w:rPr>
          <w:lang w:eastAsia="zh-TW"/>
        </w:rPr>
        <w:t>,</w:t>
      </w:r>
      <w:r>
        <w:rPr>
          <w:lang w:eastAsia="zh-TW"/>
        </w:rPr>
        <w:t>因年度終結或契約終止而未休之日數</w:t>
      </w:r>
      <w:r>
        <w:rPr>
          <w:lang w:eastAsia="zh-TW"/>
        </w:rPr>
        <w:t>,</w:t>
      </w:r>
      <w:r>
        <w:rPr>
          <w:lang w:eastAsia="zh-TW"/>
        </w:rPr>
        <w:t>由</w:t>
      </w:r>
      <w:r>
        <w:rPr>
          <w:lang w:eastAsia="zh-TW"/>
        </w:rPr>
        <w:t xml:space="preserve"> </w:t>
      </w:r>
      <w:r>
        <w:rPr>
          <w:lang w:eastAsia="zh-TW"/>
        </w:rPr>
        <w:t>本公司發給工資。未休假工資依員工未休畢之特別休假日</w:t>
      </w:r>
      <w:r>
        <w:rPr>
          <w:lang w:eastAsia="zh-TW"/>
        </w:rPr>
        <w:t xml:space="preserve"> </w:t>
      </w:r>
      <w:r>
        <w:rPr>
          <w:lang w:eastAsia="zh-TW"/>
        </w:rPr>
        <w:t>數</w:t>
      </w:r>
      <w:r>
        <w:rPr>
          <w:lang w:eastAsia="zh-TW"/>
        </w:rPr>
        <w:t>,</w:t>
      </w:r>
      <w:r>
        <w:rPr>
          <w:lang w:eastAsia="zh-TW"/>
        </w:rPr>
        <w:t>乘以其一日工資計算。</w:t>
      </w:r>
    </w:p>
    <w:p w14:paraId="22E240F1" w14:textId="77777777" w:rsidR="00BC51A8" w:rsidRDefault="00000000">
      <w:pPr>
        <w:rPr>
          <w:lang w:eastAsia="zh-TW"/>
        </w:rPr>
      </w:pPr>
      <w:r>
        <w:rPr>
          <w:lang w:eastAsia="zh-TW"/>
        </w:rPr>
        <w:t>未休假工資計算之基準</w:t>
      </w:r>
      <w:r>
        <w:rPr>
          <w:lang w:eastAsia="zh-TW"/>
        </w:rPr>
        <w:t>,</w:t>
      </w:r>
      <w:r>
        <w:rPr>
          <w:lang w:eastAsia="zh-TW"/>
        </w:rPr>
        <w:t>為員工之特別休假於年度終結或</w:t>
      </w:r>
      <w:r>
        <w:rPr>
          <w:lang w:eastAsia="zh-TW"/>
        </w:rPr>
        <w:t xml:space="preserve"> </w:t>
      </w:r>
      <w:r>
        <w:rPr>
          <w:lang w:eastAsia="zh-TW"/>
        </w:rPr>
        <w:t>契約終止前一日之正常工作時間所得之工資。按月計酬者</w:t>
      </w:r>
      <w:r>
        <w:rPr>
          <w:lang w:eastAsia="zh-TW"/>
        </w:rPr>
        <w:t xml:space="preserve">, </w:t>
      </w:r>
      <w:r>
        <w:rPr>
          <w:lang w:eastAsia="zh-TW"/>
        </w:rPr>
        <w:t>為年度終結或契約終止前最近一個月正常工作時間所得之</w:t>
      </w:r>
      <w:r>
        <w:rPr>
          <w:lang w:eastAsia="zh-TW"/>
        </w:rPr>
        <w:t xml:space="preserve"> </w:t>
      </w:r>
      <w:r>
        <w:rPr>
          <w:lang w:eastAsia="zh-TW"/>
        </w:rPr>
        <w:t>工資除以三十換算之。</w:t>
      </w:r>
    </w:p>
    <w:p w14:paraId="53CC41D6" w14:textId="7D96F281" w:rsidR="00A7615D" w:rsidRDefault="00000000">
      <w:pPr>
        <w:rPr>
          <w:lang w:eastAsia="zh-TW"/>
        </w:rPr>
      </w:pPr>
      <w:r>
        <w:rPr>
          <w:lang w:eastAsia="zh-TW"/>
        </w:rPr>
        <w:t>因年度終結所發給之未休假工資之期限如下</w:t>
      </w:r>
      <w:r>
        <w:rPr>
          <w:lang w:eastAsia="zh-TW"/>
        </w:rPr>
        <w:t>:</w:t>
      </w:r>
    </w:p>
    <w:p w14:paraId="6996F57C" w14:textId="77777777" w:rsidR="00BC51A8" w:rsidRDefault="00000000" w:rsidP="00C60984">
      <w:pPr>
        <w:rPr>
          <w:lang w:eastAsia="zh-TW"/>
        </w:rPr>
      </w:pPr>
      <w:r>
        <w:rPr>
          <w:lang w:eastAsia="zh-TW"/>
        </w:rPr>
        <w:t>於第十八條約定給付員工之工資給付日發給。</w:t>
      </w:r>
    </w:p>
    <w:p w14:paraId="4ABEAACD" w14:textId="77777777" w:rsidR="00BC51A8" w:rsidRDefault="00000000" w:rsidP="00C60984">
      <w:pPr>
        <w:rPr>
          <w:lang w:eastAsia="zh-TW"/>
        </w:rPr>
      </w:pPr>
      <w:r>
        <w:rPr>
          <w:lang w:eastAsia="zh-TW"/>
        </w:rPr>
        <w:t>因契約終止所發給之未休假工資</w:t>
      </w:r>
      <w:r>
        <w:rPr>
          <w:lang w:eastAsia="zh-TW"/>
        </w:rPr>
        <w:t>,</w:t>
      </w:r>
      <w:r>
        <w:rPr>
          <w:lang w:eastAsia="zh-TW"/>
        </w:rPr>
        <w:t>於契約終止後</w:t>
      </w:r>
      <w:r>
        <w:rPr>
          <w:lang w:eastAsia="zh-TW"/>
        </w:rPr>
        <w:t>,</w:t>
      </w:r>
      <w:r>
        <w:rPr>
          <w:lang w:eastAsia="zh-TW"/>
        </w:rPr>
        <w:t>連同應結</w:t>
      </w:r>
      <w:r>
        <w:rPr>
          <w:lang w:eastAsia="zh-TW"/>
        </w:rPr>
        <w:t xml:space="preserve"> </w:t>
      </w:r>
      <w:r>
        <w:rPr>
          <w:lang w:eastAsia="zh-TW"/>
        </w:rPr>
        <w:t>清之工資</w:t>
      </w:r>
      <w:r>
        <w:rPr>
          <w:lang w:eastAsia="zh-TW"/>
        </w:rPr>
        <w:t>,</w:t>
      </w:r>
      <w:r>
        <w:rPr>
          <w:lang w:eastAsia="zh-TW"/>
        </w:rPr>
        <w:t>給付給員工。</w:t>
      </w:r>
    </w:p>
    <w:p w14:paraId="48481FD7" w14:textId="5F549400" w:rsidR="00A7615D" w:rsidRDefault="00000000" w:rsidP="00C60984">
      <w:pPr>
        <w:rPr>
          <w:lang w:eastAsia="zh-TW"/>
        </w:rPr>
      </w:pPr>
      <w:r>
        <w:rPr>
          <w:lang w:eastAsia="zh-TW"/>
        </w:rPr>
        <w:t>員工每年特別休假期日及未休假之日數所發給之工資數額</w:t>
      </w:r>
      <w:r>
        <w:rPr>
          <w:lang w:eastAsia="zh-TW"/>
        </w:rPr>
        <w:t>,</w:t>
      </w:r>
      <w:r>
        <w:rPr>
          <w:lang w:eastAsia="zh-TW"/>
        </w:rPr>
        <w:t>由本公司記載於工資清冊</w:t>
      </w:r>
      <w:r>
        <w:rPr>
          <w:lang w:eastAsia="zh-TW"/>
        </w:rPr>
        <w:t>,</w:t>
      </w:r>
      <w:r>
        <w:rPr>
          <w:lang w:eastAsia="zh-TW"/>
        </w:rPr>
        <w:t>並於前二項給付未休假工資時</w:t>
      </w:r>
      <w:r>
        <w:rPr>
          <w:lang w:eastAsia="zh-TW"/>
        </w:rPr>
        <w:t xml:space="preserve"> ,</w:t>
      </w:r>
      <w:r>
        <w:rPr>
          <w:lang w:eastAsia="zh-TW"/>
        </w:rPr>
        <w:t>一併通知員工。</w:t>
      </w:r>
    </w:p>
    <w:p w14:paraId="01384264" w14:textId="66579725" w:rsidR="00C60984" w:rsidRDefault="00000000" w:rsidP="00C60984">
      <w:pPr>
        <w:pStyle w:val="Heading2"/>
        <w:rPr>
          <w:lang w:eastAsia="zh-TW"/>
        </w:rPr>
      </w:pPr>
      <w:r>
        <w:rPr>
          <w:lang w:eastAsia="zh-TW"/>
        </w:rPr>
        <w:t>第二十七條之二</w:t>
      </w:r>
      <w:r>
        <w:rPr>
          <w:lang w:eastAsia="zh-TW"/>
        </w:rPr>
        <w:t xml:space="preserve"> (</w:t>
      </w:r>
      <w:r>
        <w:rPr>
          <w:lang w:eastAsia="zh-TW"/>
        </w:rPr>
        <w:t>遞延之特別休假實施期限及屆期仍未休畢時工資之發給</w:t>
      </w:r>
      <w:r>
        <w:rPr>
          <w:lang w:eastAsia="zh-TW"/>
        </w:rPr>
        <w:t>)</w:t>
      </w:r>
    </w:p>
    <w:p w14:paraId="3C04C4C5" w14:textId="77777777" w:rsidR="00BC51A8" w:rsidRDefault="00000000">
      <w:pPr>
        <w:rPr>
          <w:lang w:eastAsia="zh-TW"/>
        </w:rPr>
      </w:pPr>
      <w:r>
        <w:rPr>
          <w:lang w:eastAsia="zh-TW"/>
        </w:rPr>
        <w:t>員工之特別休假</w:t>
      </w:r>
      <w:r>
        <w:rPr>
          <w:lang w:eastAsia="zh-TW"/>
        </w:rPr>
        <w:t>,</w:t>
      </w:r>
      <w:r>
        <w:rPr>
          <w:lang w:eastAsia="zh-TW"/>
        </w:rPr>
        <w:t>於年度終結未休之日數</w:t>
      </w:r>
      <w:r>
        <w:rPr>
          <w:lang w:eastAsia="zh-TW"/>
        </w:rPr>
        <w:t>,</w:t>
      </w:r>
      <w:r>
        <w:rPr>
          <w:lang w:eastAsia="zh-TW"/>
        </w:rPr>
        <w:t>經本公司與個別</w:t>
      </w:r>
      <w:r>
        <w:rPr>
          <w:lang w:eastAsia="zh-TW"/>
        </w:rPr>
        <w:t xml:space="preserve"> </w:t>
      </w:r>
      <w:r>
        <w:rPr>
          <w:lang w:eastAsia="zh-TW"/>
        </w:rPr>
        <w:t>員工雙方協商同意</w:t>
      </w:r>
      <w:r>
        <w:rPr>
          <w:lang w:eastAsia="zh-TW"/>
        </w:rPr>
        <w:t>,</w:t>
      </w:r>
      <w:r>
        <w:rPr>
          <w:lang w:eastAsia="zh-TW"/>
        </w:rPr>
        <w:t>得遞延至次一年度實施。經遞延至次一</w:t>
      </w:r>
      <w:r>
        <w:rPr>
          <w:lang w:eastAsia="zh-TW"/>
        </w:rPr>
        <w:t xml:space="preserve"> </w:t>
      </w:r>
      <w:r>
        <w:rPr>
          <w:lang w:eastAsia="zh-TW"/>
        </w:rPr>
        <w:t>年度之特別休假</w:t>
      </w:r>
      <w:r>
        <w:rPr>
          <w:lang w:eastAsia="zh-TW"/>
        </w:rPr>
        <w:t>,</w:t>
      </w:r>
      <w:r>
        <w:rPr>
          <w:lang w:eastAsia="zh-TW"/>
        </w:rPr>
        <w:t>於次一年度終結或契約終止仍未休之日</w:t>
      </w:r>
      <w:r>
        <w:rPr>
          <w:lang w:eastAsia="zh-TW"/>
        </w:rPr>
        <w:t xml:space="preserve"> </w:t>
      </w:r>
      <w:r>
        <w:rPr>
          <w:lang w:eastAsia="zh-TW"/>
        </w:rPr>
        <w:t>數</w:t>
      </w:r>
      <w:r>
        <w:rPr>
          <w:lang w:eastAsia="zh-TW"/>
        </w:rPr>
        <w:t>,</w:t>
      </w:r>
      <w:r>
        <w:rPr>
          <w:lang w:eastAsia="zh-TW"/>
        </w:rPr>
        <w:t>依第二十七條之一所定期限發給工資。</w:t>
      </w:r>
    </w:p>
    <w:p w14:paraId="20863710" w14:textId="77777777" w:rsidR="00BC51A8" w:rsidRDefault="00000000">
      <w:pPr>
        <w:rPr>
          <w:lang w:eastAsia="zh-TW"/>
        </w:rPr>
      </w:pPr>
      <w:r>
        <w:rPr>
          <w:lang w:eastAsia="zh-TW"/>
        </w:rPr>
        <w:t>前項工資之計算</w:t>
      </w:r>
      <w:r>
        <w:rPr>
          <w:lang w:eastAsia="zh-TW"/>
        </w:rPr>
        <w:t>,</w:t>
      </w:r>
      <w:r>
        <w:rPr>
          <w:lang w:eastAsia="zh-TW"/>
        </w:rPr>
        <w:t>按原特別休假終結時應發給工資之基準</w:t>
      </w:r>
      <w:r>
        <w:rPr>
          <w:lang w:eastAsia="zh-TW"/>
        </w:rPr>
        <w:t xml:space="preserve"> </w:t>
      </w:r>
      <w:r>
        <w:rPr>
          <w:lang w:eastAsia="zh-TW"/>
        </w:rPr>
        <w:t>計發。</w:t>
      </w:r>
    </w:p>
    <w:p w14:paraId="4DAA81CA" w14:textId="1DFD7BE1" w:rsidR="00A7615D" w:rsidRDefault="00000000">
      <w:pPr>
        <w:rPr>
          <w:lang w:eastAsia="zh-TW"/>
        </w:rPr>
      </w:pPr>
      <w:r>
        <w:rPr>
          <w:lang w:eastAsia="zh-TW"/>
        </w:rPr>
        <w:lastRenderedPageBreak/>
        <w:t>員工之特別休假依前項規定遞延至次一年度實施者</w:t>
      </w:r>
      <w:r>
        <w:rPr>
          <w:lang w:eastAsia="zh-TW"/>
        </w:rPr>
        <w:t>,</w:t>
      </w:r>
      <w:r>
        <w:rPr>
          <w:lang w:eastAsia="zh-TW"/>
        </w:rPr>
        <w:t>其遞</w:t>
      </w:r>
      <w:r>
        <w:rPr>
          <w:lang w:eastAsia="zh-TW"/>
        </w:rPr>
        <w:t xml:space="preserve"> </w:t>
      </w:r>
      <w:r>
        <w:rPr>
          <w:lang w:eastAsia="zh-TW"/>
        </w:rPr>
        <w:t>延之日數</w:t>
      </w:r>
      <w:r>
        <w:rPr>
          <w:lang w:eastAsia="zh-TW"/>
        </w:rPr>
        <w:t>,</w:t>
      </w:r>
      <w:r>
        <w:rPr>
          <w:lang w:eastAsia="zh-TW"/>
        </w:rPr>
        <w:t>於次年度請特別休假時</w:t>
      </w:r>
      <w:r>
        <w:rPr>
          <w:lang w:eastAsia="zh-TW"/>
        </w:rPr>
        <w:t>,</w:t>
      </w:r>
      <w:r>
        <w:rPr>
          <w:lang w:eastAsia="zh-TW"/>
        </w:rPr>
        <w:t>優先扣除。</w:t>
      </w:r>
    </w:p>
    <w:p w14:paraId="214204C4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第二十八條</w:t>
      </w:r>
      <w:r>
        <w:rPr>
          <w:lang w:eastAsia="zh-TW"/>
        </w:rPr>
        <w:t xml:space="preserve"> (</w:t>
      </w:r>
      <w:r>
        <w:rPr>
          <w:lang w:eastAsia="zh-TW"/>
        </w:rPr>
        <w:t>休假日工作</w:t>
      </w:r>
      <w:r>
        <w:rPr>
          <w:lang w:eastAsia="zh-TW"/>
        </w:rPr>
        <w:t>)</w:t>
      </w:r>
    </w:p>
    <w:p w14:paraId="7CBD99A2" w14:textId="77777777" w:rsidR="00A7615D" w:rsidRPr="00C60984" w:rsidRDefault="000000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TW"/>
        </w:rPr>
      </w:pPr>
      <w:r w:rsidRPr="00C6098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TW"/>
        </w:rPr>
        <w:t>第二十五條所定之例假及休息日</w:t>
      </w:r>
      <w:r w:rsidRPr="00C6098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TW"/>
        </w:rPr>
        <w:t>,</w:t>
      </w:r>
      <w:r w:rsidRPr="00C6098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TW"/>
        </w:rPr>
        <w:t>第二十六條所定之休假</w:t>
      </w:r>
      <w:r w:rsidRPr="00C6098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TW"/>
        </w:rPr>
        <w:t xml:space="preserve"> </w:t>
      </w:r>
      <w:r w:rsidRPr="00C6098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TW"/>
        </w:rPr>
        <w:t>及第二十七條所定之特別休假</w:t>
      </w:r>
      <w:r w:rsidRPr="00C6098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TW"/>
        </w:rPr>
        <w:t>,</w:t>
      </w:r>
      <w:r w:rsidRPr="00C6098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TW"/>
        </w:rPr>
        <w:t>工資照給。本公司經徵得員</w:t>
      </w:r>
      <w:r w:rsidRPr="00C6098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TW"/>
        </w:rPr>
        <w:t xml:space="preserve"> </w:t>
      </w:r>
      <w:r w:rsidRPr="00C6098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TW"/>
        </w:rPr>
        <w:t>工同意於第二十六條及第二十七條之休假日工作者</w:t>
      </w:r>
      <w:r w:rsidRPr="00C6098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TW"/>
        </w:rPr>
        <w:t>,</w:t>
      </w:r>
      <w:r w:rsidRPr="00C6098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TW"/>
        </w:rPr>
        <w:t>工資</w:t>
      </w:r>
      <w:r w:rsidRPr="00C6098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TW"/>
        </w:rPr>
        <w:t xml:space="preserve"> </w:t>
      </w:r>
      <w:r w:rsidRPr="00C6098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TW"/>
        </w:rPr>
        <w:t>加倍發給。</w:t>
      </w:r>
    </w:p>
    <w:p w14:paraId="10BBD22B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第二十九條</w:t>
      </w:r>
      <w:r>
        <w:rPr>
          <w:lang w:eastAsia="zh-TW"/>
        </w:rPr>
        <w:t xml:space="preserve"> (</w:t>
      </w:r>
      <w:r>
        <w:rPr>
          <w:lang w:eastAsia="zh-TW"/>
        </w:rPr>
        <w:t>停止假期</w:t>
      </w:r>
      <w:r>
        <w:rPr>
          <w:lang w:eastAsia="zh-TW"/>
        </w:rPr>
        <w:t>)</w:t>
      </w:r>
    </w:p>
    <w:p w14:paraId="107A67E8" w14:textId="77777777" w:rsidR="00A7615D" w:rsidRDefault="00000000">
      <w:pPr>
        <w:rPr>
          <w:lang w:eastAsia="zh-TW"/>
        </w:rPr>
      </w:pPr>
      <w:r>
        <w:rPr>
          <w:lang w:eastAsia="zh-TW"/>
        </w:rPr>
        <w:t>因天災、事變或突發事件</w:t>
      </w:r>
      <w:r>
        <w:rPr>
          <w:lang w:eastAsia="zh-TW"/>
        </w:rPr>
        <w:t>,</w:t>
      </w:r>
      <w:r>
        <w:rPr>
          <w:lang w:eastAsia="zh-TW"/>
        </w:rPr>
        <w:t>本公司認為有繼續工作之必要時</w:t>
      </w:r>
      <w:r>
        <w:rPr>
          <w:lang w:eastAsia="zh-TW"/>
        </w:rPr>
        <w:t xml:space="preserve"> ,</w:t>
      </w:r>
      <w:r>
        <w:rPr>
          <w:lang w:eastAsia="zh-TW"/>
        </w:rPr>
        <w:t>得停止第二十五條至第二十七條所定員工之例假、休假及</w:t>
      </w:r>
      <w:r>
        <w:rPr>
          <w:lang w:eastAsia="zh-TW"/>
        </w:rPr>
        <w:t xml:space="preserve"> </w:t>
      </w:r>
      <w:r>
        <w:rPr>
          <w:lang w:eastAsia="zh-TW"/>
        </w:rPr>
        <w:t>特別休假</w:t>
      </w:r>
      <w:r>
        <w:rPr>
          <w:lang w:eastAsia="zh-TW"/>
        </w:rPr>
        <w:t>,</w:t>
      </w:r>
      <w:r>
        <w:rPr>
          <w:lang w:eastAsia="zh-TW"/>
        </w:rPr>
        <w:t>但應於事後二十四小時內</w:t>
      </w:r>
      <w:r>
        <w:rPr>
          <w:lang w:eastAsia="zh-TW"/>
        </w:rPr>
        <w:t>,</w:t>
      </w:r>
      <w:r>
        <w:rPr>
          <w:lang w:eastAsia="zh-TW"/>
        </w:rPr>
        <w:t>詳述理由</w:t>
      </w:r>
      <w:r>
        <w:rPr>
          <w:lang w:eastAsia="zh-TW"/>
        </w:rPr>
        <w:t>,</w:t>
      </w:r>
      <w:r>
        <w:rPr>
          <w:lang w:eastAsia="zh-TW"/>
        </w:rPr>
        <w:t>報請當地</w:t>
      </w:r>
      <w:r>
        <w:rPr>
          <w:lang w:eastAsia="zh-TW"/>
        </w:rPr>
        <w:t xml:space="preserve"> </w:t>
      </w:r>
      <w:r>
        <w:rPr>
          <w:lang w:eastAsia="zh-TW"/>
        </w:rPr>
        <w:t>主管機關核備。停止假期之工資</w:t>
      </w:r>
      <w:r>
        <w:rPr>
          <w:lang w:eastAsia="zh-TW"/>
        </w:rPr>
        <w:t>,</w:t>
      </w:r>
      <w:r>
        <w:rPr>
          <w:lang w:eastAsia="zh-TW"/>
        </w:rPr>
        <w:t>加倍發給</w:t>
      </w:r>
      <w:r>
        <w:rPr>
          <w:lang w:eastAsia="zh-TW"/>
        </w:rPr>
        <w:t>,</w:t>
      </w:r>
      <w:r>
        <w:rPr>
          <w:lang w:eastAsia="zh-TW"/>
        </w:rPr>
        <w:t>並應於事後補</w:t>
      </w:r>
      <w:r>
        <w:rPr>
          <w:lang w:eastAsia="zh-TW"/>
        </w:rPr>
        <w:t xml:space="preserve"> </w:t>
      </w:r>
      <w:r>
        <w:rPr>
          <w:lang w:eastAsia="zh-TW"/>
        </w:rPr>
        <w:t>假休息。</w:t>
      </w:r>
    </w:p>
    <w:p w14:paraId="37660FF5" w14:textId="617F0BA2" w:rsidR="00C60984" w:rsidRDefault="00000000" w:rsidP="00C60984">
      <w:pPr>
        <w:pStyle w:val="Heading2"/>
        <w:rPr>
          <w:lang w:eastAsia="zh-TW"/>
        </w:rPr>
      </w:pPr>
      <w:r>
        <w:rPr>
          <w:lang w:eastAsia="zh-TW"/>
        </w:rPr>
        <w:t>第三十條</w:t>
      </w:r>
      <w:r>
        <w:rPr>
          <w:lang w:eastAsia="zh-TW"/>
        </w:rPr>
        <w:t>(</w:t>
      </w:r>
      <w:r>
        <w:rPr>
          <w:lang w:eastAsia="zh-TW"/>
        </w:rPr>
        <w:t>給假及育嬰留職停薪規定</w:t>
      </w:r>
      <w:r>
        <w:rPr>
          <w:lang w:eastAsia="zh-TW"/>
        </w:rPr>
        <w:t>)</w:t>
      </w:r>
    </w:p>
    <w:p w14:paraId="224B4DB0" w14:textId="4520523E" w:rsidR="00A7615D" w:rsidRDefault="00000000">
      <w:pPr>
        <w:rPr>
          <w:lang w:eastAsia="zh-TW"/>
        </w:rPr>
      </w:pPr>
      <w:r>
        <w:rPr>
          <w:lang w:eastAsia="zh-TW"/>
        </w:rPr>
        <w:t>員工因婚、喪、疾病或其他正當理由得請假</w:t>
      </w:r>
      <w:r>
        <w:rPr>
          <w:lang w:eastAsia="zh-TW"/>
        </w:rPr>
        <w:t>,</w:t>
      </w:r>
      <w:r>
        <w:rPr>
          <w:lang w:eastAsia="zh-TW"/>
        </w:rPr>
        <w:t>假別分為婚假、事假、家庭照顧假、普通傷病假、生理假、喪假、公傷病假、產假、公假、產檢假、陪產假及安胎休養請假等十二種</w:t>
      </w:r>
      <w:r w:rsidR="00C60984">
        <w:rPr>
          <w:lang w:eastAsia="zh-TW"/>
        </w:rPr>
        <w:t>。</w:t>
      </w:r>
      <w:r>
        <w:rPr>
          <w:lang w:eastAsia="zh-TW"/>
        </w:rPr>
        <w:t>准假日數及工資給付如下</w:t>
      </w:r>
      <w:r>
        <w:rPr>
          <w:lang w:eastAsia="zh-TW"/>
        </w:rPr>
        <w:t>:</w:t>
      </w:r>
    </w:p>
    <w:p w14:paraId="3E4122DC" w14:textId="03FFF868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一、婚假</w:t>
      </w:r>
      <w:r>
        <w:rPr>
          <w:lang w:eastAsia="zh-TW"/>
        </w:rPr>
        <w:t>:</w:t>
      </w:r>
      <w:r>
        <w:rPr>
          <w:lang w:eastAsia="zh-TW"/>
        </w:rPr>
        <w:t>員工結婚者給予婚假八日</w:t>
      </w:r>
      <w:r>
        <w:rPr>
          <w:lang w:eastAsia="zh-TW"/>
        </w:rPr>
        <w:t>,</w:t>
      </w:r>
      <w:r>
        <w:rPr>
          <w:lang w:eastAsia="zh-TW"/>
        </w:rPr>
        <w:t>可自結婚之日前十日</w:t>
      </w:r>
      <w:r>
        <w:rPr>
          <w:lang w:eastAsia="zh-TW"/>
        </w:rPr>
        <w:t xml:space="preserve"> </w:t>
      </w:r>
      <w:r>
        <w:rPr>
          <w:lang w:eastAsia="zh-TW"/>
        </w:rPr>
        <w:t>起三個月</w:t>
      </w:r>
      <w:r>
        <w:rPr>
          <w:rFonts w:ascii="Microsoft JhengHei" w:eastAsia="Microsoft JhengHei" w:hAnsi="Microsoft JhengHei" w:cs="Microsoft JhengHei" w:hint="eastAsia"/>
          <w:lang w:eastAsia="zh-TW"/>
        </w:rPr>
        <w:t>內</w:t>
      </w:r>
      <w:r>
        <w:rPr>
          <w:lang w:eastAsia="zh-TW"/>
        </w:rPr>
        <w:t>請畢。但經本公司同意者</w:t>
      </w:r>
      <w:r>
        <w:rPr>
          <w:lang w:eastAsia="zh-TW"/>
        </w:rPr>
        <w:t>,</w:t>
      </w:r>
      <w:r>
        <w:rPr>
          <w:lang w:eastAsia="zh-TW"/>
        </w:rPr>
        <w:t>得於一年</w:t>
      </w:r>
      <w:r>
        <w:rPr>
          <w:rFonts w:ascii="Microsoft JhengHei" w:eastAsia="Microsoft JhengHei" w:hAnsi="Microsoft JhengHei" w:cs="Microsoft JhengHei" w:hint="eastAsia"/>
          <w:lang w:eastAsia="zh-TW"/>
        </w:rPr>
        <w:t>內</w:t>
      </w:r>
      <w:r>
        <w:rPr>
          <w:lang w:eastAsia="zh-TW"/>
        </w:rPr>
        <w:t>請畢婚假期間</w:t>
      </w:r>
      <w:r>
        <w:rPr>
          <w:lang w:eastAsia="zh-TW"/>
        </w:rPr>
        <w:t>,</w:t>
      </w:r>
      <w:r>
        <w:rPr>
          <w:lang w:eastAsia="zh-TW"/>
        </w:rPr>
        <w:t>工資照給。</w:t>
      </w:r>
    </w:p>
    <w:p w14:paraId="1CA28E8F" w14:textId="165AB512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二、事假</w:t>
      </w:r>
      <w:r>
        <w:rPr>
          <w:lang w:eastAsia="zh-TW"/>
        </w:rPr>
        <w:t>:</w:t>
      </w:r>
      <w:r>
        <w:rPr>
          <w:lang w:eastAsia="zh-TW"/>
        </w:rPr>
        <w:t>員工因有事故必須親自處理者</w:t>
      </w:r>
      <w:r>
        <w:rPr>
          <w:lang w:eastAsia="zh-TW"/>
        </w:rPr>
        <w:t>,</w:t>
      </w:r>
      <w:r>
        <w:rPr>
          <w:lang w:eastAsia="zh-TW"/>
        </w:rPr>
        <w:t>得請事假</w:t>
      </w:r>
      <w:r>
        <w:rPr>
          <w:lang w:eastAsia="zh-TW"/>
        </w:rPr>
        <w:t>;</w:t>
      </w:r>
      <w:r>
        <w:rPr>
          <w:lang w:eastAsia="zh-TW"/>
        </w:rPr>
        <w:t>一年</w:t>
      </w:r>
      <w:r>
        <w:rPr>
          <w:rFonts w:ascii="Microsoft JhengHei" w:eastAsia="Microsoft JhengHei" w:hAnsi="Microsoft JhengHei" w:cs="Microsoft JhengHei" w:hint="eastAsia"/>
          <w:lang w:eastAsia="zh-TW"/>
        </w:rPr>
        <w:t>內</w:t>
      </w:r>
      <w:r>
        <w:rPr>
          <w:lang w:eastAsia="zh-TW"/>
        </w:rPr>
        <w:t>合計不得超過十四日。事假期間不給工資。</w:t>
      </w:r>
    </w:p>
    <w:p w14:paraId="2343BE3F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三、普通傷病假</w:t>
      </w:r>
      <w:r>
        <w:rPr>
          <w:lang w:eastAsia="zh-TW"/>
        </w:rPr>
        <w:t>:</w:t>
      </w:r>
      <w:r>
        <w:rPr>
          <w:lang w:eastAsia="zh-TW"/>
        </w:rPr>
        <w:t>員工因普通傷害、疾病或生理原因必須治</w:t>
      </w:r>
      <w:r>
        <w:rPr>
          <w:lang w:eastAsia="zh-TW"/>
        </w:rPr>
        <w:t xml:space="preserve"> </w:t>
      </w:r>
      <w:r>
        <w:rPr>
          <w:lang w:eastAsia="zh-TW"/>
        </w:rPr>
        <w:t>療或休養者</w:t>
      </w:r>
      <w:r>
        <w:rPr>
          <w:lang w:eastAsia="zh-TW"/>
        </w:rPr>
        <w:t>,</w:t>
      </w:r>
      <w:r>
        <w:rPr>
          <w:lang w:eastAsia="zh-TW"/>
        </w:rPr>
        <w:t>得依下列規定請普通傷病假</w:t>
      </w:r>
      <w:r>
        <w:rPr>
          <w:lang w:eastAsia="zh-TW"/>
        </w:rPr>
        <w:t>,</w:t>
      </w:r>
      <w:r>
        <w:rPr>
          <w:lang w:eastAsia="zh-TW"/>
        </w:rPr>
        <w:t>請假連續</w:t>
      </w:r>
      <w:r>
        <w:rPr>
          <w:lang w:eastAsia="zh-TW"/>
        </w:rPr>
        <w:t xml:space="preserve"> 1</w:t>
      </w:r>
      <w:r>
        <w:rPr>
          <w:lang w:eastAsia="zh-TW"/>
        </w:rPr>
        <w:t>日</w:t>
      </w:r>
      <w:r>
        <w:rPr>
          <w:lang w:eastAsia="zh-TW"/>
        </w:rPr>
        <w:t>(</w:t>
      </w:r>
      <w:r>
        <w:rPr>
          <w:lang w:eastAsia="zh-TW"/>
        </w:rPr>
        <w:t>含</w:t>
      </w:r>
      <w:r>
        <w:rPr>
          <w:lang w:eastAsia="zh-TW"/>
        </w:rPr>
        <w:t>)</w:t>
      </w:r>
      <w:r>
        <w:rPr>
          <w:lang w:eastAsia="zh-TW"/>
        </w:rPr>
        <w:t>以上者</w:t>
      </w:r>
      <w:r>
        <w:rPr>
          <w:lang w:eastAsia="zh-TW"/>
        </w:rPr>
        <w:t>,</w:t>
      </w:r>
      <w:r>
        <w:rPr>
          <w:lang w:eastAsia="zh-TW"/>
        </w:rPr>
        <w:t>須附繳醫療證明。</w:t>
      </w:r>
      <w:r>
        <w:rPr>
          <w:lang w:eastAsia="zh-TW"/>
        </w:rPr>
        <w:t>(</w:t>
      </w:r>
      <w:r>
        <w:rPr>
          <w:lang w:eastAsia="zh-TW"/>
        </w:rPr>
        <w:t>普通傷病假一年</w:t>
      </w:r>
      <w:r>
        <w:rPr>
          <w:lang w:eastAsia="zh-TW"/>
        </w:rPr>
        <w:t xml:space="preserve"> </w:t>
      </w:r>
      <w:r>
        <w:rPr>
          <w:lang w:eastAsia="zh-TW"/>
        </w:rPr>
        <w:t>內合計未超過三十日部分</w:t>
      </w:r>
      <w:r>
        <w:rPr>
          <w:lang w:eastAsia="zh-TW"/>
        </w:rPr>
        <w:t>,</w:t>
      </w:r>
      <w:r>
        <w:rPr>
          <w:lang w:eastAsia="zh-TW"/>
        </w:rPr>
        <w:t>工資折半發給</w:t>
      </w:r>
      <w:r>
        <w:rPr>
          <w:lang w:eastAsia="zh-TW"/>
        </w:rPr>
        <w:t>,</w:t>
      </w:r>
      <w:r>
        <w:rPr>
          <w:lang w:eastAsia="zh-TW"/>
        </w:rPr>
        <w:t>其領有勞工</w:t>
      </w:r>
      <w:r>
        <w:rPr>
          <w:lang w:eastAsia="zh-TW"/>
        </w:rPr>
        <w:t xml:space="preserve"> </w:t>
      </w:r>
      <w:r>
        <w:rPr>
          <w:lang w:eastAsia="zh-TW"/>
        </w:rPr>
        <w:t>保險普通傷病給付未達工資半數者</w:t>
      </w:r>
      <w:r>
        <w:rPr>
          <w:lang w:eastAsia="zh-TW"/>
        </w:rPr>
        <w:t>,</w:t>
      </w:r>
      <w:r>
        <w:rPr>
          <w:lang w:eastAsia="zh-TW"/>
        </w:rPr>
        <w:t>由本公司補足之</w:t>
      </w:r>
      <w:r>
        <w:rPr>
          <w:lang w:eastAsia="zh-TW"/>
        </w:rPr>
        <w:t>)</w:t>
      </w:r>
    </w:p>
    <w:p w14:paraId="78E6367F" w14:textId="77777777" w:rsidR="00A7615D" w:rsidRDefault="00000000" w:rsidP="00C60984">
      <w:pPr>
        <w:pStyle w:val="ListNumber"/>
        <w:numPr>
          <w:ilvl w:val="0"/>
          <w:numId w:val="0"/>
        </w:numPr>
        <w:ind w:left="360" w:firstLine="360"/>
        <w:rPr>
          <w:lang w:eastAsia="zh-TW"/>
        </w:rPr>
      </w:pPr>
      <w:r>
        <w:rPr>
          <w:lang w:eastAsia="zh-TW"/>
        </w:rPr>
        <w:t>(</w:t>
      </w:r>
      <w:r>
        <w:rPr>
          <w:lang w:eastAsia="zh-TW"/>
        </w:rPr>
        <w:t>一</w:t>
      </w:r>
      <w:r>
        <w:rPr>
          <w:lang w:eastAsia="zh-TW"/>
        </w:rPr>
        <w:t>)</w:t>
      </w:r>
      <w:r>
        <w:rPr>
          <w:lang w:eastAsia="zh-TW"/>
        </w:rPr>
        <w:t>未住院者</w:t>
      </w:r>
      <w:r>
        <w:rPr>
          <w:lang w:eastAsia="zh-TW"/>
        </w:rPr>
        <w:t>,</w:t>
      </w:r>
      <w:r>
        <w:rPr>
          <w:lang w:eastAsia="zh-TW"/>
        </w:rPr>
        <w:t>一年內合計不得超過三十日。</w:t>
      </w:r>
    </w:p>
    <w:p w14:paraId="32C5AE82" w14:textId="77777777" w:rsidR="00A7615D" w:rsidRDefault="00000000" w:rsidP="00C60984">
      <w:pPr>
        <w:pStyle w:val="ListNumber"/>
        <w:numPr>
          <w:ilvl w:val="0"/>
          <w:numId w:val="0"/>
        </w:numPr>
        <w:ind w:left="360" w:firstLine="360"/>
        <w:rPr>
          <w:lang w:eastAsia="zh-TW"/>
        </w:rPr>
      </w:pPr>
      <w:r>
        <w:rPr>
          <w:lang w:eastAsia="zh-TW"/>
        </w:rPr>
        <w:t>(</w:t>
      </w:r>
      <w:r>
        <w:rPr>
          <w:lang w:eastAsia="zh-TW"/>
        </w:rPr>
        <w:t>二</w:t>
      </w:r>
      <w:r>
        <w:rPr>
          <w:lang w:eastAsia="zh-TW"/>
        </w:rPr>
        <w:t>)</w:t>
      </w:r>
      <w:r>
        <w:rPr>
          <w:lang w:eastAsia="zh-TW"/>
        </w:rPr>
        <w:t>住院者</w:t>
      </w:r>
      <w:r>
        <w:rPr>
          <w:lang w:eastAsia="zh-TW"/>
        </w:rPr>
        <w:t>,</w:t>
      </w:r>
      <w:r>
        <w:rPr>
          <w:lang w:eastAsia="zh-TW"/>
        </w:rPr>
        <w:t>二年內合計不得超過一年。</w:t>
      </w:r>
    </w:p>
    <w:p w14:paraId="5A67FCF6" w14:textId="77777777" w:rsidR="00BC51A8" w:rsidRDefault="00000000" w:rsidP="00C60984">
      <w:pPr>
        <w:pStyle w:val="ListNumber"/>
        <w:numPr>
          <w:ilvl w:val="0"/>
          <w:numId w:val="0"/>
        </w:numPr>
        <w:ind w:left="360" w:firstLine="360"/>
        <w:rPr>
          <w:lang w:eastAsia="zh-TW"/>
        </w:rPr>
      </w:pPr>
      <w:r>
        <w:rPr>
          <w:lang w:eastAsia="zh-TW"/>
        </w:rPr>
        <w:t>(</w:t>
      </w:r>
      <w:r>
        <w:rPr>
          <w:lang w:eastAsia="zh-TW"/>
        </w:rPr>
        <w:t>三</w:t>
      </w:r>
      <w:r>
        <w:rPr>
          <w:lang w:eastAsia="zh-TW"/>
        </w:rPr>
        <w:t>)</w:t>
      </w:r>
      <w:r>
        <w:rPr>
          <w:lang w:eastAsia="zh-TW"/>
        </w:rPr>
        <w:t>未住院傷病假與住院傷病假</w:t>
      </w:r>
      <w:r>
        <w:rPr>
          <w:lang w:eastAsia="zh-TW"/>
        </w:rPr>
        <w:t>,</w:t>
      </w:r>
      <w:r>
        <w:rPr>
          <w:lang w:eastAsia="zh-TW"/>
        </w:rPr>
        <w:t>二年</w:t>
      </w:r>
      <w:r>
        <w:rPr>
          <w:rFonts w:ascii="Microsoft JhengHei" w:eastAsia="Microsoft JhengHei" w:hAnsi="Microsoft JhengHei" w:cs="Microsoft JhengHei" w:hint="eastAsia"/>
          <w:lang w:eastAsia="zh-TW"/>
        </w:rPr>
        <w:t>內</w:t>
      </w:r>
      <w:r>
        <w:rPr>
          <w:lang w:eastAsia="zh-TW"/>
        </w:rPr>
        <w:t>合計不得超過一年。</w:t>
      </w:r>
    </w:p>
    <w:p w14:paraId="249FBBAA" w14:textId="77777777" w:rsidR="00BC51A8" w:rsidRDefault="00000000" w:rsidP="00C60984">
      <w:pPr>
        <w:pStyle w:val="ListNumber"/>
        <w:numPr>
          <w:ilvl w:val="0"/>
          <w:numId w:val="0"/>
        </w:numPr>
        <w:ind w:left="360" w:firstLine="360"/>
        <w:rPr>
          <w:lang w:eastAsia="zh-TW"/>
        </w:rPr>
      </w:pPr>
      <w:r>
        <w:rPr>
          <w:lang w:eastAsia="zh-TW"/>
        </w:rPr>
        <w:t>經醫師診斷</w:t>
      </w:r>
      <w:r>
        <w:rPr>
          <w:lang w:eastAsia="zh-TW"/>
        </w:rPr>
        <w:t>,</w:t>
      </w:r>
      <w:r>
        <w:rPr>
          <w:lang w:eastAsia="zh-TW"/>
        </w:rPr>
        <w:t>罹患癌症</w:t>
      </w:r>
      <w:r>
        <w:rPr>
          <w:lang w:eastAsia="zh-TW"/>
        </w:rPr>
        <w:t>(</w:t>
      </w:r>
      <w:r>
        <w:rPr>
          <w:lang w:eastAsia="zh-TW"/>
        </w:rPr>
        <w:t>含原位癌</w:t>
      </w:r>
      <w:r>
        <w:rPr>
          <w:lang w:eastAsia="zh-TW"/>
        </w:rPr>
        <w:t>)</w:t>
      </w:r>
      <w:r>
        <w:rPr>
          <w:lang w:eastAsia="zh-TW"/>
        </w:rPr>
        <w:t>採門診方式治療或</w:t>
      </w:r>
      <w:r>
        <w:rPr>
          <w:lang w:eastAsia="zh-TW"/>
        </w:rPr>
        <w:t xml:space="preserve"> </w:t>
      </w:r>
      <w:r>
        <w:rPr>
          <w:lang w:eastAsia="zh-TW"/>
        </w:rPr>
        <w:t>懷孕期間需安胎休養者</w:t>
      </w:r>
      <w:r>
        <w:rPr>
          <w:lang w:eastAsia="zh-TW"/>
        </w:rPr>
        <w:t>,</w:t>
      </w:r>
      <w:r>
        <w:rPr>
          <w:lang w:eastAsia="zh-TW"/>
        </w:rPr>
        <w:t>其治療或休養期間</w:t>
      </w:r>
      <w:r>
        <w:rPr>
          <w:lang w:eastAsia="zh-TW"/>
        </w:rPr>
        <w:t>,</w:t>
      </w:r>
      <w:r>
        <w:rPr>
          <w:lang w:eastAsia="zh-TW"/>
        </w:rPr>
        <w:t>併入住院</w:t>
      </w:r>
      <w:r>
        <w:rPr>
          <w:lang w:eastAsia="zh-TW"/>
        </w:rPr>
        <w:t xml:space="preserve"> </w:t>
      </w:r>
      <w:r>
        <w:rPr>
          <w:lang w:eastAsia="zh-TW"/>
        </w:rPr>
        <w:t>傷病假計算。</w:t>
      </w:r>
    </w:p>
    <w:p w14:paraId="784B62EB" w14:textId="626054BD" w:rsidR="00C60984" w:rsidRDefault="00000000" w:rsidP="00C60984">
      <w:pPr>
        <w:pStyle w:val="ListNumber"/>
        <w:numPr>
          <w:ilvl w:val="0"/>
          <w:numId w:val="0"/>
        </w:numPr>
        <w:ind w:left="360" w:firstLine="360"/>
        <w:rPr>
          <w:lang w:eastAsia="zh-TW"/>
        </w:rPr>
      </w:pPr>
      <w:r>
        <w:rPr>
          <w:lang w:eastAsia="zh-TW"/>
        </w:rPr>
        <w:t>普通傷病假超過前款規定之期限</w:t>
      </w:r>
      <w:r>
        <w:rPr>
          <w:lang w:eastAsia="zh-TW"/>
        </w:rPr>
        <w:t>,</w:t>
      </w:r>
      <w:r>
        <w:rPr>
          <w:lang w:eastAsia="zh-TW"/>
        </w:rPr>
        <w:t>經以事假或特別休假</w:t>
      </w:r>
      <w:r>
        <w:rPr>
          <w:lang w:eastAsia="zh-TW"/>
        </w:rPr>
        <w:t xml:space="preserve"> </w:t>
      </w:r>
      <w:r>
        <w:rPr>
          <w:lang w:eastAsia="zh-TW"/>
        </w:rPr>
        <w:t>抵充後仍未痊癒者</w:t>
      </w:r>
      <w:r>
        <w:rPr>
          <w:lang w:eastAsia="zh-TW"/>
        </w:rPr>
        <w:t>,</w:t>
      </w:r>
      <w:r>
        <w:rPr>
          <w:lang w:eastAsia="zh-TW"/>
        </w:rPr>
        <w:t>經本公司同意得予留職停薪。逾期</w:t>
      </w:r>
      <w:r>
        <w:rPr>
          <w:lang w:eastAsia="zh-TW"/>
        </w:rPr>
        <w:t xml:space="preserve"> </w:t>
      </w:r>
      <w:r>
        <w:rPr>
          <w:lang w:eastAsia="zh-TW"/>
        </w:rPr>
        <w:t>未癒者得予資遣</w:t>
      </w:r>
      <w:r>
        <w:rPr>
          <w:lang w:eastAsia="zh-TW"/>
        </w:rPr>
        <w:t>,</w:t>
      </w:r>
      <w:r>
        <w:rPr>
          <w:lang w:eastAsia="zh-TW"/>
        </w:rPr>
        <w:t>惟如適用勞動基準法退休金制度且符</w:t>
      </w:r>
      <w:r>
        <w:rPr>
          <w:lang w:eastAsia="zh-TW"/>
        </w:rPr>
        <w:t xml:space="preserve"> </w:t>
      </w:r>
      <w:r>
        <w:rPr>
          <w:lang w:eastAsia="zh-TW"/>
        </w:rPr>
        <w:t>合退休要件者</w:t>
      </w:r>
      <w:r>
        <w:rPr>
          <w:lang w:eastAsia="zh-TW"/>
        </w:rPr>
        <w:t>,</w:t>
      </w:r>
      <w:r>
        <w:rPr>
          <w:lang w:eastAsia="zh-TW"/>
        </w:rPr>
        <w:t>應發給退休金。</w:t>
      </w:r>
    </w:p>
    <w:p w14:paraId="60B67843" w14:textId="2CA5DEE4" w:rsidR="00A7615D" w:rsidRDefault="00C60984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rFonts w:ascii="Microsoft JhengHei" w:eastAsia="Microsoft JhengHei" w:hAnsi="Microsoft JhengHei" w:cs="Microsoft JhengHei" w:hint="eastAsia"/>
          <w:lang w:eastAsia="zh-TW"/>
        </w:rPr>
        <w:lastRenderedPageBreak/>
        <w:t>四</w:t>
      </w:r>
      <w:r>
        <w:rPr>
          <w:rFonts w:hint="eastAsia"/>
          <w:lang w:eastAsia="zh-TW"/>
        </w:rPr>
        <w:t>、</w:t>
      </w:r>
      <w:r w:rsidR="00000000">
        <w:rPr>
          <w:lang w:eastAsia="zh-TW"/>
        </w:rPr>
        <w:t>生理假</w:t>
      </w:r>
      <w:r w:rsidR="00000000">
        <w:rPr>
          <w:lang w:eastAsia="zh-TW"/>
        </w:rPr>
        <w:t>:</w:t>
      </w:r>
      <w:r w:rsidR="00000000">
        <w:rPr>
          <w:lang w:eastAsia="zh-TW"/>
        </w:rPr>
        <w:t>女性員工因生理日致工作有困難者</w:t>
      </w:r>
      <w:r w:rsidR="00000000">
        <w:rPr>
          <w:lang w:eastAsia="zh-TW"/>
        </w:rPr>
        <w:t>,</w:t>
      </w:r>
      <w:r w:rsidR="00000000">
        <w:rPr>
          <w:lang w:eastAsia="zh-TW"/>
        </w:rPr>
        <w:t>每月得請</w:t>
      </w:r>
      <w:r w:rsidR="00000000">
        <w:rPr>
          <w:lang w:eastAsia="zh-TW"/>
        </w:rPr>
        <w:t xml:space="preserve"> </w:t>
      </w:r>
      <w:r w:rsidR="00000000">
        <w:rPr>
          <w:lang w:eastAsia="zh-TW"/>
        </w:rPr>
        <w:t>生理假一日</w:t>
      </w:r>
      <w:r w:rsidR="00000000">
        <w:rPr>
          <w:lang w:eastAsia="zh-TW"/>
        </w:rPr>
        <w:t>,</w:t>
      </w:r>
      <w:r w:rsidR="00000000">
        <w:rPr>
          <w:lang w:eastAsia="zh-TW"/>
        </w:rPr>
        <w:t>全年請假日數未逾三日</w:t>
      </w:r>
      <w:r w:rsidR="00000000">
        <w:rPr>
          <w:lang w:eastAsia="zh-TW"/>
        </w:rPr>
        <w:t>,</w:t>
      </w:r>
      <w:r w:rsidR="00000000">
        <w:rPr>
          <w:lang w:eastAsia="zh-TW"/>
        </w:rPr>
        <w:t>不併入病假計算</w:t>
      </w:r>
      <w:r w:rsidR="00000000">
        <w:rPr>
          <w:lang w:eastAsia="zh-TW"/>
        </w:rPr>
        <w:t>,</w:t>
      </w:r>
      <w:r w:rsidR="00000000">
        <w:rPr>
          <w:lang w:eastAsia="zh-TW"/>
        </w:rPr>
        <w:t>其餘日數併入病假計算。</w:t>
      </w:r>
      <w:r w:rsidR="00000000">
        <w:rPr>
          <w:lang w:eastAsia="zh-TW"/>
        </w:rPr>
        <w:t>(</w:t>
      </w:r>
      <w:r w:rsidR="00000000">
        <w:rPr>
          <w:lang w:eastAsia="zh-TW"/>
        </w:rPr>
        <w:t>請休生理假不需附證明文</w:t>
      </w:r>
      <w:r w:rsidR="00000000">
        <w:rPr>
          <w:lang w:eastAsia="zh-TW"/>
        </w:rPr>
        <w:t xml:space="preserve"> </w:t>
      </w:r>
      <w:r w:rsidR="00000000">
        <w:rPr>
          <w:lang w:eastAsia="zh-TW"/>
        </w:rPr>
        <w:t>件</w:t>
      </w:r>
      <w:r w:rsidR="00000000">
        <w:rPr>
          <w:lang w:eastAsia="zh-TW"/>
        </w:rPr>
        <w:t>,</w:t>
      </w:r>
      <w:r w:rsidR="00000000">
        <w:rPr>
          <w:lang w:eastAsia="zh-TW"/>
        </w:rPr>
        <w:t>另</w:t>
      </w:r>
      <w:r w:rsidR="00000000">
        <w:rPr>
          <w:lang w:eastAsia="zh-TW"/>
        </w:rPr>
        <w:t>,</w:t>
      </w:r>
      <w:r w:rsidR="00000000">
        <w:rPr>
          <w:lang w:eastAsia="zh-TW"/>
        </w:rPr>
        <w:t>前開併入及不併入病假之生理假薪資</w:t>
      </w:r>
      <w:r w:rsidR="00000000">
        <w:rPr>
          <w:lang w:eastAsia="zh-TW"/>
        </w:rPr>
        <w:t>,</w:t>
      </w:r>
      <w:r w:rsidR="00000000">
        <w:rPr>
          <w:lang w:eastAsia="zh-TW"/>
        </w:rPr>
        <w:t>減半發</w:t>
      </w:r>
      <w:r w:rsidR="00000000">
        <w:rPr>
          <w:lang w:eastAsia="zh-TW"/>
        </w:rPr>
        <w:t xml:space="preserve"> </w:t>
      </w:r>
      <w:r w:rsidR="00000000">
        <w:rPr>
          <w:lang w:eastAsia="zh-TW"/>
        </w:rPr>
        <w:t>給</w:t>
      </w:r>
      <w:r w:rsidR="00000000">
        <w:rPr>
          <w:lang w:eastAsia="zh-TW"/>
        </w:rPr>
        <w:t>)</w:t>
      </w:r>
      <w:r w:rsidR="00000000">
        <w:rPr>
          <w:lang w:eastAsia="zh-TW"/>
        </w:rPr>
        <w:t>。</w:t>
      </w:r>
    </w:p>
    <w:p w14:paraId="53309966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五、喪假</w:t>
      </w:r>
      <w:r>
        <w:rPr>
          <w:lang w:eastAsia="zh-TW"/>
        </w:rPr>
        <w:t>:</w:t>
      </w:r>
      <w:r>
        <w:rPr>
          <w:lang w:eastAsia="zh-TW"/>
        </w:rPr>
        <w:t>工資照給。員工喪假得依習俗於百日內分次申請</w:t>
      </w:r>
    </w:p>
    <w:p w14:paraId="5F4FC793" w14:textId="726495AF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(</w:t>
      </w:r>
      <w:r>
        <w:rPr>
          <w:lang w:eastAsia="zh-TW"/>
        </w:rPr>
        <w:t>一</w:t>
      </w:r>
      <w:r>
        <w:rPr>
          <w:lang w:eastAsia="zh-TW"/>
        </w:rPr>
        <w:t>)</w:t>
      </w:r>
      <w:r>
        <w:rPr>
          <w:lang w:eastAsia="zh-TW"/>
        </w:rPr>
        <w:t>父母、養父母、繼父母、配偶喪亡者</w:t>
      </w:r>
      <w:r>
        <w:rPr>
          <w:lang w:eastAsia="zh-TW"/>
        </w:rPr>
        <w:t>,</w:t>
      </w:r>
      <w:r>
        <w:rPr>
          <w:lang w:eastAsia="zh-TW"/>
        </w:rPr>
        <w:t>給予喪假八日。</w:t>
      </w:r>
    </w:p>
    <w:p w14:paraId="5D7EA11A" w14:textId="17CF5802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(</w:t>
      </w:r>
      <w:r>
        <w:rPr>
          <w:lang w:eastAsia="zh-TW"/>
        </w:rPr>
        <w:t>二</w:t>
      </w:r>
      <w:r>
        <w:rPr>
          <w:lang w:eastAsia="zh-TW"/>
        </w:rPr>
        <w:t>)(</w:t>
      </w:r>
      <w:r>
        <w:rPr>
          <w:lang w:eastAsia="zh-TW"/>
        </w:rPr>
        <w:t>外</w:t>
      </w:r>
      <w:r>
        <w:rPr>
          <w:lang w:eastAsia="zh-TW"/>
        </w:rPr>
        <w:t>)</w:t>
      </w:r>
      <w:r>
        <w:rPr>
          <w:lang w:eastAsia="zh-TW"/>
        </w:rPr>
        <w:t>祖父母、子女、配偶之父母、配偶之養父母或繼父母喪亡者</w:t>
      </w:r>
      <w:r>
        <w:rPr>
          <w:lang w:eastAsia="zh-TW"/>
        </w:rPr>
        <w:t>,</w:t>
      </w:r>
      <w:r>
        <w:rPr>
          <w:lang w:eastAsia="zh-TW"/>
        </w:rPr>
        <w:t>給予喪假六日。</w:t>
      </w:r>
    </w:p>
    <w:p w14:paraId="721DFF30" w14:textId="086FFAC1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(</w:t>
      </w:r>
      <w:r>
        <w:rPr>
          <w:lang w:eastAsia="zh-TW"/>
        </w:rPr>
        <w:t>三</w:t>
      </w:r>
      <w:r>
        <w:rPr>
          <w:lang w:eastAsia="zh-TW"/>
        </w:rPr>
        <w:t>)(</w:t>
      </w:r>
      <w:r>
        <w:rPr>
          <w:lang w:eastAsia="zh-TW"/>
        </w:rPr>
        <w:t>外</w:t>
      </w:r>
      <w:r>
        <w:rPr>
          <w:lang w:eastAsia="zh-TW"/>
        </w:rPr>
        <w:t>)</w:t>
      </w:r>
      <w:r>
        <w:rPr>
          <w:lang w:eastAsia="zh-TW"/>
        </w:rPr>
        <w:t>曾祖父母、兄弟姊妹、配偶之</w:t>
      </w:r>
      <w:r>
        <w:rPr>
          <w:lang w:eastAsia="zh-TW"/>
        </w:rPr>
        <w:t>(</w:t>
      </w:r>
      <w:r>
        <w:rPr>
          <w:lang w:eastAsia="zh-TW"/>
        </w:rPr>
        <w:t>外</w:t>
      </w:r>
      <w:r>
        <w:rPr>
          <w:lang w:eastAsia="zh-TW"/>
        </w:rPr>
        <w:t>)</w:t>
      </w:r>
      <w:r>
        <w:rPr>
          <w:lang w:eastAsia="zh-TW"/>
        </w:rPr>
        <w:t>祖父母喪亡者</w:t>
      </w:r>
      <w:r>
        <w:rPr>
          <w:lang w:eastAsia="zh-TW"/>
        </w:rPr>
        <w:t>,</w:t>
      </w:r>
      <w:r>
        <w:rPr>
          <w:lang w:eastAsia="zh-TW"/>
        </w:rPr>
        <w:t>給予喪假三日。</w:t>
      </w:r>
    </w:p>
    <w:p w14:paraId="6DD9C89F" w14:textId="4AF3702A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六、公傷病假</w:t>
      </w:r>
      <w:r>
        <w:rPr>
          <w:lang w:eastAsia="zh-TW"/>
        </w:rPr>
        <w:t>:</w:t>
      </w:r>
      <w:r>
        <w:rPr>
          <w:lang w:eastAsia="zh-TW"/>
        </w:rPr>
        <w:t>員工因職業災害而致失能、傷害或疾病者</w:t>
      </w:r>
      <w:r>
        <w:rPr>
          <w:lang w:eastAsia="zh-TW"/>
        </w:rPr>
        <w:t>,</w:t>
      </w:r>
      <w:r>
        <w:rPr>
          <w:lang w:eastAsia="zh-TW"/>
        </w:rPr>
        <w:t>其治療、休養期間</w:t>
      </w:r>
      <w:r>
        <w:rPr>
          <w:lang w:eastAsia="zh-TW"/>
        </w:rPr>
        <w:t>,</w:t>
      </w:r>
      <w:r>
        <w:rPr>
          <w:lang w:eastAsia="zh-TW"/>
        </w:rPr>
        <w:t>給予公傷病假。</w:t>
      </w:r>
    </w:p>
    <w:p w14:paraId="56F25BF8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七、產假</w:t>
      </w:r>
      <w:r>
        <w:rPr>
          <w:lang w:eastAsia="zh-TW"/>
        </w:rPr>
        <w:t>:</w:t>
      </w:r>
    </w:p>
    <w:p w14:paraId="00939D80" w14:textId="68CA1FB1" w:rsidR="00A7615D" w:rsidRDefault="00000000" w:rsidP="00BC51A8">
      <w:pPr>
        <w:pStyle w:val="ListNumber"/>
        <w:numPr>
          <w:ilvl w:val="0"/>
          <w:numId w:val="0"/>
        </w:numPr>
        <w:ind w:left="360" w:firstLine="360"/>
        <w:rPr>
          <w:lang w:eastAsia="zh-TW"/>
        </w:rPr>
      </w:pPr>
      <w:r>
        <w:rPr>
          <w:lang w:eastAsia="zh-TW"/>
        </w:rPr>
        <w:t>(</w:t>
      </w:r>
      <w:r>
        <w:rPr>
          <w:lang w:eastAsia="zh-TW"/>
        </w:rPr>
        <w:t>一</w:t>
      </w:r>
      <w:r>
        <w:rPr>
          <w:lang w:eastAsia="zh-TW"/>
        </w:rPr>
        <w:t>)</w:t>
      </w:r>
      <w:r>
        <w:rPr>
          <w:lang w:eastAsia="zh-TW"/>
        </w:rPr>
        <w:t>女性員工分娩前後</w:t>
      </w:r>
      <w:r>
        <w:rPr>
          <w:lang w:eastAsia="zh-TW"/>
        </w:rPr>
        <w:t>,</w:t>
      </w:r>
      <w:r>
        <w:rPr>
          <w:lang w:eastAsia="zh-TW"/>
        </w:rPr>
        <w:t>應停止工作</w:t>
      </w:r>
      <w:r>
        <w:rPr>
          <w:lang w:eastAsia="zh-TW"/>
        </w:rPr>
        <w:t>,</w:t>
      </w:r>
      <w:r>
        <w:rPr>
          <w:lang w:eastAsia="zh-TW"/>
        </w:rPr>
        <w:t>給予</w:t>
      </w:r>
      <w:r>
        <w:rPr>
          <w:rFonts w:ascii="Microsoft JhengHei" w:eastAsia="Microsoft JhengHei" w:hAnsi="Microsoft JhengHei" w:cs="Microsoft JhengHei" w:hint="eastAsia"/>
          <w:lang w:eastAsia="zh-TW"/>
        </w:rPr>
        <w:t>產</w:t>
      </w:r>
      <w:r>
        <w:rPr>
          <w:lang w:eastAsia="zh-TW"/>
        </w:rPr>
        <w:t>假八星期。</w:t>
      </w:r>
    </w:p>
    <w:p w14:paraId="4044A9CA" w14:textId="2D2EB0EE" w:rsidR="00A7615D" w:rsidRDefault="00000000" w:rsidP="00BC51A8">
      <w:pPr>
        <w:pStyle w:val="ListNumber"/>
        <w:numPr>
          <w:ilvl w:val="0"/>
          <w:numId w:val="0"/>
        </w:numPr>
        <w:ind w:left="360" w:firstLine="360"/>
        <w:rPr>
          <w:lang w:eastAsia="zh-TW"/>
        </w:rPr>
      </w:pPr>
      <w:r>
        <w:rPr>
          <w:lang w:eastAsia="zh-TW"/>
        </w:rPr>
        <w:t>(</w:t>
      </w:r>
      <w:r>
        <w:rPr>
          <w:lang w:eastAsia="zh-TW"/>
        </w:rPr>
        <w:t>二</w:t>
      </w:r>
      <w:r>
        <w:rPr>
          <w:lang w:eastAsia="zh-TW"/>
        </w:rPr>
        <w:t>)</w:t>
      </w:r>
      <w:r>
        <w:rPr>
          <w:lang w:eastAsia="zh-TW"/>
        </w:rPr>
        <w:t>妊娠三個月以上流產者</w:t>
      </w:r>
      <w:r>
        <w:rPr>
          <w:lang w:eastAsia="zh-TW"/>
        </w:rPr>
        <w:t>,</w:t>
      </w:r>
      <w:r>
        <w:rPr>
          <w:lang w:eastAsia="zh-TW"/>
        </w:rPr>
        <w:t>應停止工作</w:t>
      </w:r>
      <w:r>
        <w:rPr>
          <w:lang w:eastAsia="zh-TW"/>
        </w:rPr>
        <w:t>,</w:t>
      </w:r>
      <w:r>
        <w:rPr>
          <w:lang w:eastAsia="zh-TW"/>
        </w:rPr>
        <w:t>給予產假四星期。</w:t>
      </w:r>
    </w:p>
    <w:p w14:paraId="25328F17" w14:textId="77777777" w:rsidR="00A7615D" w:rsidRDefault="00000000" w:rsidP="00BC51A8">
      <w:pPr>
        <w:pStyle w:val="ListNumber"/>
        <w:numPr>
          <w:ilvl w:val="0"/>
          <w:numId w:val="0"/>
        </w:numPr>
        <w:ind w:left="360" w:firstLine="360"/>
        <w:rPr>
          <w:lang w:eastAsia="zh-TW"/>
        </w:rPr>
      </w:pPr>
      <w:r>
        <w:rPr>
          <w:lang w:eastAsia="zh-TW"/>
        </w:rPr>
        <w:t>(</w:t>
      </w:r>
      <w:r>
        <w:rPr>
          <w:lang w:eastAsia="zh-TW"/>
        </w:rPr>
        <w:t>三</w:t>
      </w:r>
      <w:r>
        <w:rPr>
          <w:lang w:eastAsia="zh-TW"/>
        </w:rPr>
        <w:t>)</w:t>
      </w:r>
      <w:r>
        <w:rPr>
          <w:lang w:eastAsia="zh-TW"/>
        </w:rPr>
        <w:t>第一目、第二目規定之女性員工受僱工作在六個</w:t>
      </w:r>
      <w:r>
        <w:rPr>
          <w:lang w:eastAsia="zh-TW"/>
        </w:rPr>
        <w:t xml:space="preserve"> </w:t>
      </w:r>
      <w:r>
        <w:rPr>
          <w:lang w:eastAsia="zh-TW"/>
        </w:rPr>
        <w:t>月以上者</w:t>
      </w:r>
      <w:r>
        <w:rPr>
          <w:lang w:eastAsia="zh-TW"/>
        </w:rPr>
        <w:t>,</w:t>
      </w:r>
      <w:r>
        <w:rPr>
          <w:lang w:eastAsia="zh-TW"/>
        </w:rPr>
        <w:t>停止工作期間工資照給</w:t>
      </w:r>
      <w:r>
        <w:rPr>
          <w:lang w:eastAsia="zh-TW"/>
        </w:rPr>
        <w:t>,</w:t>
      </w:r>
      <w:r>
        <w:rPr>
          <w:lang w:eastAsia="zh-TW"/>
        </w:rPr>
        <w:t>未滿六個月</w:t>
      </w:r>
      <w:r>
        <w:rPr>
          <w:lang w:eastAsia="zh-TW"/>
        </w:rPr>
        <w:t xml:space="preserve"> </w:t>
      </w:r>
      <w:r>
        <w:rPr>
          <w:lang w:eastAsia="zh-TW"/>
        </w:rPr>
        <w:t>者減半發給。</w:t>
      </w:r>
    </w:p>
    <w:p w14:paraId="0F856CC7" w14:textId="734655F4" w:rsidR="00A7615D" w:rsidRDefault="00000000" w:rsidP="00BC51A8">
      <w:pPr>
        <w:pStyle w:val="ListNumber"/>
        <w:numPr>
          <w:ilvl w:val="0"/>
          <w:numId w:val="0"/>
        </w:numPr>
        <w:ind w:left="360" w:firstLine="360"/>
        <w:rPr>
          <w:lang w:eastAsia="zh-TW"/>
        </w:rPr>
      </w:pPr>
      <w:r>
        <w:rPr>
          <w:lang w:eastAsia="zh-TW"/>
        </w:rPr>
        <w:t>(</w:t>
      </w:r>
      <w:r>
        <w:rPr>
          <w:lang w:eastAsia="zh-TW"/>
        </w:rPr>
        <w:t>四</w:t>
      </w:r>
      <w:r>
        <w:rPr>
          <w:lang w:eastAsia="zh-TW"/>
        </w:rPr>
        <w:t>)</w:t>
      </w:r>
      <w:r>
        <w:rPr>
          <w:lang w:eastAsia="zh-TW"/>
        </w:rPr>
        <w:t>妊娠二個月以上未滿三個月流</w:t>
      </w:r>
      <w:r>
        <w:rPr>
          <w:rFonts w:ascii="Microsoft JhengHei" w:eastAsia="Microsoft JhengHei" w:hAnsi="Microsoft JhengHei" w:cs="Microsoft JhengHei" w:hint="eastAsia"/>
          <w:lang w:eastAsia="zh-TW"/>
        </w:rPr>
        <w:t>產</w:t>
      </w:r>
      <w:r>
        <w:rPr>
          <w:lang w:eastAsia="zh-TW"/>
        </w:rPr>
        <w:t>者</w:t>
      </w:r>
      <w:r>
        <w:rPr>
          <w:lang w:eastAsia="zh-TW"/>
        </w:rPr>
        <w:t>,</w:t>
      </w:r>
      <w:r>
        <w:rPr>
          <w:lang w:eastAsia="zh-TW"/>
        </w:rPr>
        <w:t>應停止工作</w:t>
      </w:r>
      <w:r>
        <w:rPr>
          <w:lang w:eastAsia="zh-TW"/>
        </w:rPr>
        <w:t>,</w:t>
      </w:r>
      <w:r>
        <w:rPr>
          <w:lang w:eastAsia="zh-TW"/>
        </w:rPr>
        <w:t>給予</w:t>
      </w:r>
      <w:r>
        <w:rPr>
          <w:rFonts w:ascii="Microsoft JhengHei" w:eastAsia="Microsoft JhengHei" w:hAnsi="Microsoft JhengHei" w:cs="Microsoft JhengHei" w:hint="eastAsia"/>
          <w:lang w:eastAsia="zh-TW"/>
        </w:rPr>
        <w:t>產</w:t>
      </w:r>
      <w:r>
        <w:rPr>
          <w:lang w:eastAsia="zh-TW"/>
        </w:rPr>
        <w:t>假一星期。</w:t>
      </w:r>
    </w:p>
    <w:p w14:paraId="0E7F2CBE" w14:textId="6C5C5405" w:rsidR="00A7615D" w:rsidRDefault="00000000" w:rsidP="00BC51A8">
      <w:pPr>
        <w:pStyle w:val="ListNumber"/>
        <w:numPr>
          <w:ilvl w:val="0"/>
          <w:numId w:val="0"/>
        </w:numPr>
        <w:ind w:left="360" w:firstLine="360"/>
        <w:rPr>
          <w:lang w:eastAsia="zh-TW"/>
        </w:rPr>
      </w:pPr>
      <w:r>
        <w:rPr>
          <w:lang w:eastAsia="zh-TW"/>
        </w:rPr>
        <w:t>(</w:t>
      </w:r>
      <w:r>
        <w:rPr>
          <w:lang w:eastAsia="zh-TW"/>
        </w:rPr>
        <w:t>五</w:t>
      </w:r>
      <w:r>
        <w:rPr>
          <w:lang w:eastAsia="zh-TW"/>
        </w:rPr>
        <w:t>)</w:t>
      </w:r>
      <w:r>
        <w:rPr>
          <w:lang w:eastAsia="zh-TW"/>
        </w:rPr>
        <w:t>妊娠未滿二個月流產者</w:t>
      </w:r>
      <w:r>
        <w:rPr>
          <w:lang w:eastAsia="zh-TW"/>
        </w:rPr>
        <w:t>,</w:t>
      </w:r>
      <w:r>
        <w:rPr>
          <w:lang w:eastAsia="zh-TW"/>
        </w:rPr>
        <w:t>應停止工作</w:t>
      </w:r>
      <w:r>
        <w:rPr>
          <w:lang w:eastAsia="zh-TW"/>
        </w:rPr>
        <w:t>,</w:t>
      </w:r>
      <w:r>
        <w:rPr>
          <w:lang w:eastAsia="zh-TW"/>
        </w:rPr>
        <w:t>給予產假五日。</w:t>
      </w:r>
    </w:p>
    <w:p w14:paraId="3FE41F35" w14:textId="77777777" w:rsidR="00A7615D" w:rsidRDefault="00000000" w:rsidP="00BC51A8">
      <w:pPr>
        <w:pStyle w:val="ListNumber"/>
        <w:numPr>
          <w:ilvl w:val="0"/>
          <w:numId w:val="0"/>
        </w:numPr>
        <w:ind w:left="360" w:firstLine="360"/>
        <w:rPr>
          <w:lang w:eastAsia="zh-TW"/>
        </w:rPr>
      </w:pPr>
      <w:r>
        <w:rPr>
          <w:lang w:eastAsia="zh-TW"/>
        </w:rPr>
        <w:t>(</w:t>
      </w:r>
      <w:r>
        <w:rPr>
          <w:lang w:eastAsia="zh-TW"/>
        </w:rPr>
        <w:t>六</w:t>
      </w:r>
      <w:r>
        <w:rPr>
          <w:lang w:eastAsia="zh-TW"/>
        </w:rPr>
        <w:t>)</w:t>
      </w:r>
      <w:r>
        <w:rPr>
          <w:lang w:eastAsia="zh-TW"/>
        </w:rPr>
        <w:t>女性員工請產假須提出證明文件。</w:t>
      </w:r>
    </w:p>
    <w:p w14:paraId="2D8E1836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八、安胎休養請假</w:t>
      </w:r>
      <w:r>
        <w:rPr>
          <w:lang w:eastAsia="zh-TW"/>
        </w:rPr>
        <w:t>:</w:t>
      </w:r>
      <w:r>
        <w:rPr>
          <w:lang w:eastAsia="zh-TW"/>
        </w:rPr>
        <w:t>員工懷孕期間需安胎休養者</w:t>
      </w:r>
      <w:r>
        <w:rPr>
          <w:lang w:eastAsia="zh-TW"/>
        </w:rPr>
        <w:t>,</w:t>
      </w:r>
      <w:r>
        <w:rPr>
          <w:lang w:eastAsia="zh-TW"/>
        </w:rPr>
        <w:t>其治療</w:t>
      </w:r>
      <w:r>
        <w:rPr>
          <w:lang w:eastAsia="zh-TW"/>
        </w:rPr>
        <w:t xml:space="preserve"> </w:t>
      </w:r>
      <w:r>
        <w:rPr>
          <w:lang w:eastAsia="zh-TW"/>
        </w:rPr>
        <w:t>或休養期間</w:t>
      </w:r>
      <w:r>
        <w:rPr>
          <w:lang w:eastAsia="zh-TW"/>
        </w:rPr>
        <w:t>,</w:t>
      </w:r>
      <w:r>
        <w:rPr>
          <w:lang w:eastAsia="zh-TW"/>
        </w:rPr>
        <w:t>併入住院傷病假計算。安胎休養請假薪</w:t>
      </w:r>
      <w:r>
        <w:rPr>
          <w:lang w:eastAsia="zh-TW"/>
        </w:rPr>
        <w:t xml:space="preserve"> </w:t>
      </w:r>
      <w:r>
        <w:rPr>
          <w:lang w:eastAsia="zh-TW"/>
        </w:rPr>
        <w:t>資之計算</w:t>
      </w:r>
      <w:r>
        <w:rPr>
          <w:lang w:eastAsia="zh-TW"/>
        </w:rPr>
        <w:t>,</w:t>
      </w:r>
      <w:r>
        <w:rPr>
          <w:lang w:eastAsia="zh-TW"/>
        </w:rPr>
        <w:t>依病假規定辦理。</w:t>
      </w:r>
    </w:p>
    <w:p w14:paraId="3F438EEF" w14:textId="77777777" w:rsidR="00A7615D" w:rsidRDefault="00000000" w:rsidP="00C60984">
      <w:pPr>
        <w:pStyle w:val="ListNumber"/>
        <w:numPr>
          <w:ilvl w:val="0"/>
          <w:numId w:val="0"/>
        </w:numPr>
        <w:ind w:left="360"/>
      </w:pPr>
      <w:r>
        <w:rPr>
          <w:lang w:eastAsia="zh-TW"/>
        </w:rPr>
        <w:t>九、陪產假</w:t>
      </w:r>
      <w:r>
        <w:rPr>
          <w:lang w:eastAsia="zh-TW"/>
        </w:rPr>
        <w:t>:</w:t>
      </w:r>
      <w:r>
        <w:rPr>
          <w:lang w:eastAsia="zh-TW"/>
        </w:rPr>
        <w:t>員工於其配偶分娩時</w:t>
      </w:r>
      <w:r>
        <w:rPr>
          <w:lang w:eastAsia="zh-TW"/>
        </w:rPr>
        <w:t>,</w:t>
      </w:r>
      <w:r>
        <w:rPr>
          <w:lang w:eastAsia="zh-TW"/>
        </w:rPr>
        <w:t>得於配偶分娩之當日及</w:t>
      </w:r>
      <w:r>
        <w:rPr>
          <w:lang w:eastAsia="zh-TW"/>
        </w:rPr>
        <w:t xml:space="preserve"> </w:t>
      </w:r>
      <w:r>
        <w:rPr>
          <w:lang w:eastAsia="zh-TW"/>
        </w:rPr>
        <w:t>其前後合計十五日期間內</w:t>
      </w:r>
      <w:r>
        <w:rPr>
          <w:lang w:eastAsia="zh-TW"/>
        </w:rPr>
        <w:t>,</w:t>
      </w:r>
      <w:r>
        <w:rPr>
          <w:lang w:eastAsia="zh-TW"/>
        </w:rPr>
        <w:t>擇其中之五日請陪產假。</w:t>
      </w:r>
      <w:r>
        <w:t>陪</w:t>
      </w:r>
      <w:r>
        <w:t xml:space="preserve"> </w:t>
      </w:r>
      <w:proofErr w:type="spellStart"/>
      <w:proofErr w:type="gramStart"/>
      <w:r>
        <w:t>產假期間</w:t>
      </w:r>
      <w:r>
        <w:t>,</w:t>
      </w:r>
      <w:r>
        <w:t>薪資照給</w:t>
      </w:r>
      <w:proofErr w:type="spellEnd"/>
      <w:proofErr w:type="gramEnd"/>
      <w:r>
        <w:t>。</w:t>
      </w:r>
    </w:p>
    <w:p w14:paraId="2FFC8D72" w14:textId="2D1030B0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十、</w:t>
      </w:r>
      <w:r>
        <w:rPr>
          <w:rFonts w:ascii="Microsoft JhengHei" w:eastAsia="Microsoft JhengHei" w:hAnsi="Microsoft JhengHei" w:cs="Microsoft JhengHei" w:hint="eastAsia"/>
          <w:lang w:eastAsia="zh-TW"/>
        </w:rPr>
        <w:t>產</w:t>
      </w:r>
      <w:r>
        <w:rPr>
          <w:lang w:eastAsia="zh-TW"/>
        </w:rPr>
        <w:t>檢假</w:t>
      </w:r>
      <w:r>
        <w:rPr>
          <w:lang w:eastAsia="zh-TW"/>
        </w:rPr>
        <w:t>:</w:t>
      </w:r>
      <w:r>
        <w:rPr>
          <w:lang w:eastAsia="zh-TW"/>
        </w:rPr>
        <w:t>員工妊娠期間</w:t>
      </w:r>
      <w:r>
        <w:rPr>
          <w:lang w:eastAsia="zh-TW"/>
        </w:rPr>
        <w:t>,</w:t>
      </w:r>
      <w:r>
        <w:rPr>
          <w:lang w:eastAsia="zh-TW"/>
        </w:rPr>
        <w:t>給予</w:t>
      </w:r>
      <w:r>
        <w:rPr>
          <w:rFonts w:ascii="Microsoft JhengHei" w:eastAsia="Microsoft JhengHei" w:hAnsi="Microsoft JhengHei" w:cs="Microsoft JhengHei" w:hint="eastAsia"/>
          <w:lang w:eastAsia="zh-TW"/>
        </w:rPr>
        <w:t>產</w:t>
      </w:r>
      <w:r>
        <w:rPr>
          <w:lang w:eastAsia="zh-TW"/>
        </w:rPr>
        <w:t>檢假五日。</w:t>
      </w:r>
      <w:r>
        <w:rPr>
          <w:rFonts w:ascii="Microsoft JhengHei" w:eastAsia="Microsoft JhengHei" w:hAnsi="Microsoft JhengHei" w:cs="Microsoft JhengHei" w:hint="eastAsia"/>
          <w:lang w:eastAsia="zh-TW"/>
        </w:rPr>
        <w:t>產</w:t>
      </w:r>
      <w:r>
        <w:rPr>
          <w:lang w:eastAsia="zh-TW"/>
        </w:rPr>
        <w:t>檢假期間薪資照給。</w:t>
      </w:r>
    </w:p>
    <w:p w14:paraId="648F3D70" w14:textId="6128A6ED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十一、家庭照顧假</w:t>
      </w:r>
      <w:r>
        <w:rPr>
          <w:lang w:eastAsia="zh-TW"/>
        </w:rPr>
        <w:t>:</w:t>
      </w:r>
      <w:r>
        <w:rPr>
          <w:lang w:eastAsia="zh-TW"/>
        </w:rPr>
        <w:t>員工於其家庭成員預防接種、發生嚴</w:t>
      </w:r>
      <w:r>
        <w:rPr>
          <w:lang w:eastAsia="zh-TW"/>
        </w:rPr>
        <w:t xml:space="preserve"> </w:t>
      </w:r>
      <w:r>
        <w:rPr>
          <w:lang w:eastAsia="zh-TW"/>
        </w:rPr>
        <w:t>重之疾病或其他重大事故須親自照顧時</w:t>
      </w:r>
      <w:r>
        <w:rPr>
          <w:lang w:eastAsia="zh-TW"/>
        </w:rPr>
        <w:t>,</w:t>
      </w:r>
      <w:r>
        <w:rPr>
          <w:lang w:eastAsia="zh-TW"/>
        </w:rPr>
        <w:t>得請家庭</w:t>
      </w:r>
      <w:r>
        <w:rPr>
          <w:lang w:eastAsia="zh-TW"/>
        </w:rPr>
        <w:t xml:space="preserve"> </w:t>
      </w:r>
      <w:r>
        <w:rPr>
          <w:lang w:eastAsia="zh-TW"/>
        </w:rPr>
        <w:t>照顧假</w:t>
      </w:r>
      <w:r>
        <w:rPr>
          <w:lang w:eastAsia="zh-TW"/>
        </w:rPr>
        <w:t>;</w:t>
      </w:r>
      <w:r>
        <w:rPr>
          <w:lang w:eastAsia="zh-TW"/>
        </w:rPr>
        <w:t>其請假日數併入事假計算</w:t>
      </w:r>
      <w:r>
        <w:rPr>
          <w:lang w:eastAsia="zh-TW"/>
        </w:rPr>
        <w:t>,</w:t>
      </w:r>
      <w:r>
        <w:rPr>
          <w:lang w:eastAsia="zh-TW"/>
        </w:rPr>
        <w:t>全年以七日為限。家庭照顧假薪資之計算</w:t>
      </w:r>
      <w:r>
        <w:rPr>
          <w:lang w:eastAsia="zh-TW"/>
        </w:rPr>
        <w:t>,</w:t>
      </w:r>
      <w:r>
        <w:rPr>
          <w:lang w:eastAsia="zh-TW"/>
        </w:rPr>
        <w:t>依事假規定辦理。</w:t>
      </w:r>
    </w:p>
    <w:p w14:paraId="341A5C50" w14:textId="77777777" w:rsidR="00BC51A8" w:rsidRDefault="00000000" w:rsidP="00BC51A8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十二、公假</w:t>
      </w:r>
      <w:r>
        <w:rPr>
          <w:lang w:eastAsia="zh-TW"/>
        </w:rPr>
        <w:t>:</w:t>
      </w:r>
      <w:r>
        <w:rPr>
          <w:lang w:eastAsia="zh-TW"/>
        </w:rPr>
        <w:t>員工有依法令規定應給公假情事者</w:t>
      </w:r>
      <w:r>
        <w:rPr>
          <w:lang w:eastAsia="zh-TW"/>
        </w:rPr>
        <w:t>,</w:t>
      </w:r>
      <w:r>
        <w:rPr>
          <w:lang w:eastAsia="zh-TW"/>
        </w:rPr>
        <w:t>依實際需要天數給予公假</w:t>
      </w:r>
      <w:r>
        <w:rPr>
          <w:lang w:eastAsia="zh-TW"/>
        </w:rPr>
        <w:t>,</w:t>
      </w:r>
      <w:r>
        <w:rPr>
          <w:lang w:eastAsia="zh-TW"/>
        </w:rPr>
        <w:t>工資照給。</w:t>
      </w:r>
    </w:p>
    <w:p w14:paraId="25554C91" w14:textId="77777777" w:rsidR="00BC51A8" w:rsidRDefault="00000000" w:rsidP="00BC51A8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員工請特別休假、婚假、喪假、公傷病假、公假、</w:t>
      </w:r>
      <w:r>
        <w:rPr>
          <w:rFonts w:ascii="Microsoft JhengHei" w:eastAsia="Microsoft JhengHei" w:hAnsi="Microsoft JhengHei" w:cs="Microsoft JhengHei" w:hint="eastAsia"/>
          <w:lang w:eastAsia="zh-TW"/>
        </w:rPr>
        <w:t>產</w:t>
      </w:r>
      <w:r>
        <w:rPr>
          <w:lang w:eastAsia="zh-TW"/>
        </w:rPr>
        <w:t>假者</w:t>
      </w:r>
      <w:r>
        <w:rPr>
          <w:lang w:eastAsia="zh-TW"/>
        </w:rPr>
        <w:t xml:space="preserve">, </w:t>
      </w:r>
      <w:r>
        <w:rPr>
          <w:lang w:eastAsia="zh-TW"/>
        </w:rPr>
        <w:t>仍發給全勤獎金。</w:t>
      </w:r>
    </w:p>
    <w:p w14:paraId="12A3AD52" w14:textId="77777777" w:rsidR="00BC51A8" w:rsidRDefault="00000000" w:rsidP="00BC51A8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員工任職滿六個月後</w:t>
      </w:r>
      <w:r>
        <w:rPr>
          <w:lang w:eastAsia="zh-TW"/>
        </w:rPr>
        <w:t>,</w:t>
      </w:r>
      <w:r>
        <w:rPr>
          <w:lang w:eastAsia="zh-TW"/>
        </w:rPr>
        <w:t>於每一子女滿三</w:t>
      </w:r>
      <w:r>
        <w:rPr>
          <w:rFonts w:ascii="Microsoft JhengHei" w:eastAsia="Microsoft JhengHei" w:hAnsi="Microsoft JhengHei" w:cs="Microsoft JhengHei" w:hint="eastAsia"/>
          <w:lang w:eastAsia="zh-TW"/>
        </w:rPr>
        <w:t>歲</w:t>
      </w:r>
      <w:r>
        <w:rPr>
          <w:lang w:eastAsia="zh-TW"/>
        </w:rPr>
        <w:t>前</w:t>
      </w:r>
      <w:r>
        <w:rPr>
          <w:lang w:eastAsia="zh-TW"/>
        </w:rPr>
        <w:t>,</w:t>
      </w:r>
      <w:r>
        <w:rPr>
          <w:lang w:eastAsia="zh-TW"/>
        </w:rPr>
        <w:t>得申請育嬰留</w:t>
      </w:r>
      <w:r>
        <w:rPr>
          <w:lang w:eastAsia="zh-TW"/>
        </w:rPr>
        <w:t xml:space="preserve"> </w:t>
      </w:r>
      <w:r>
        <w:rPr>
          <w:lang w:eastAsia="zh-TW"/>
        </w:rPr>
        <w:t>職停薪</w:t>
      </w:r>
      <w:r>
        <w:rPr>
          <w:lang w:eastAsia="zh-TW"/>
        </w:rPr>
        <w:t>,</w:t>
      </w:r>
      <w:r>
        <w:rPr>
          <w:lang w:eastAsia="zh-TW"/>
        </w:rPr>
        <w:t>期間至該子女滿三</w:t>
      </w:r>
      <w:r>
        <w:rPr>
          <w:rFonts w:ascii="Microsoft JhengHei" w:eastAsia="Microsoft JhengHei" w:hAnsi="Microsoft JhengHei" w:cs="Microsoft JhengHei" w:hint="eastAsia"/>
          <w:lang w:eastAsia="zh-TW"/>
        </w:rPr>
        <w:t>歲</w:t>
      </w:r>
      <w:r>
        <w:rPr>
          <w:lang w:eastAsia="zh-TW"/>
        </w:rPr>
        <w:t>止</w:t>
      </w:r>
      <w:r>
        <w:rPr>
          <w:lang w:eastAsia="zh-TW"/>
        </w:rPr>
        <w:t>,</w:t>
      </w:r>
      <w:r>
        <w:rPr>
          <w:lang w:eastAsia="zh-TW"/>
        </w:rPr>
        <w:t>但不得逾二年。同時撫</w:t>
      </w:r>
      <w:r>
        <w:rPr>
          <w:lang w:eastAsia="zh-TW"/>
        </w:rPr>
        <w:t xml:space="preserve"> </w:t>
      </w:r>
      <w:r>
        <w:rPr>
          <w:lang w:eastAsia="zh-TW"/>
        </w:rPr>
        <w:t>育子女二人以上者</w:t>
      </w:r>
      <w:r>
        <w:rPr>
          <w:lang w:eastAsia="zh-TW"/>
        </w:rPr>
        <w:t>,</w:t>
      </w:r>
      <w:r>
        <w:rPr>
          <w:lang w:eastAsia="zh-TW"/>
        </w:rPr>
        <w:t>其育嬰留職停薪期間應合併計算</w:t>
      </w:r>
      <w:r>
        <w:rPr>
          <w:lang w:eastAsia="zh-TW"/>
        </w:rPr>
        <w:t>,</w:t>
      </w:r>
      <w:r>
        <w:rPr>
          <w:lang w:eastAsia="zh-TW"/>
        </w:rPr>
        <w:t>最</w:t>
      </w:r>
      <w:r>
        <w:rPr>
          <w:lang w:eastAsia="zh-TW"/>
        </w:rPr>
        <w:t xml:space="preserve"> </w:t>
      </w:r>
      <w:r>
        <w:rPr>
          <w:lang w:eastAsia="zh-TW"/>
        </w:rPr>
        <w:t>長以最幼子女受撫育二年為限。</w:t>
      </w:r>
    </w:p>
    <w:p w14:paraId="179B103A" w14:textId="54671BD5" w:rsidR="00A7615D" w:rsidRDefault="00000000" w:rsidP="00BC51A8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員工申請生理假、育嬰留職停薪、家庭照顧假、陪</w:t>
      </w:r>
      <w:r>
        <w:rPr>
          <w:rFonts w:ascii="Microsoft JhengHei" w:eastAsia="Microsoft JhengHei" w:hAnsi="Microsoft JhengHei" w:cs="Microsoft JhengHei" w:hint="eastAsia"/>
          <w:lang w:eastAsia="zh-TW"/>
        </w:rPr>
        <w:t>產</w:t>
      </w:r>
      <w:r>
        <w:rPr>
          <w:lang w:eastAsia="zh-TW"/>
        </w:rPr>
        <w:t>假、安</w:t>
      </w:r>
      <w:r>
        <w:rPr>
          <w:lang w:eastAsia="zh-TW"/>
        </w:rPr>
        <w:t xml:space="preserve"> </w:t>
      </w:r>
      <w:r>
        <w:rPr>
          <w:lang w:eastAsia="zh-TW"/>
        </w:rPr>
        <w:t>胎休養請假、</w:t>
      </w:r>
      <w:r>
        <w:rPr>
          <w:rFonts w:ascii="Microsoft JhengHei" w:eastAsia="Microsoft JhengHei" w:hAnsi="Microsoft JhengHei" w:cs="Microsoft JhengHei" w:hint="eastAsia"/>
          <w:lang w:eastAsia="zh-TW"/>
        </w:rPr>
        <w:t>產</w:t>
      </w:r>
      <w:r>
        <w:rPr>
          <w:lang w:eastAsia="zh-TW"/>
        </w:rPr>
        <w:t>假、</w:t>
      </w:r>
      <w:r>
        <w:rPr>
          <w:rFonts w:ascii="Microsoft JhengHei" w:eastAsia="Microsoft JhengHei" w:hAnsi="Microsoft JhengHei" w:cs="Microsoft JhengHei" w:hint="eastAsia"/>
          <w:lang w:eastAsia="zh-TW"/>
        </w:rPr>
        <w:t>產</w:t>
      </w:r>
      <w:r>
        <w:rPr>
          <w:lang w:eastAsia="zh-TW"/>
        </w:rPr>
        <w:t>檢假時</w:t>
      </w:r>
      <w:r>
        <w:rPr>
          <w:lang w:eastAsia="zh-TW"/>
        </w:rPr>
        <w:t>,</w:t>
      </w:r>
      <w:r>
        <w:rPr>
          <w:lang w:eastAsia="zh-TW"/>
        </w:rPr>
        <w:t>本公司不得拒</w:t>
      </w:r>
      <w:r>
        <w:rPr>
          <w:rFonts w:ascii="Microsoft JhengHei" w:eastAsia="Microsoft JhengHei" w:hAnsi="Microsoft JhengHei" w:cs="Microsoft JhengHei" w:hint="eastAsia"/>
          <w:lang w:eastAsia="zh-TW"/>
        </w:rPr>
        <w:t>絕</w:t>
      </w:r>
      <w:r>
        <w:rPr>
          <w:lang w:eastAsia="zh-TW"/>
        </w:rPr>
        <w:t>或視為缺</w:t>
      </w:r>
      <w:r>
        <w:rPr>
          <w:lang w:eastAsia="zh-TW"/>
        </w:rPr>
        <w:t xml:space="preserve"> </w:t>
      </w:r>
      <w:r>
        <w:rPr>
          <w:lang w:eastAsia="zh-TW"/>
        </w:rPr>
        <w:t>勤而影響其全勤獎金、考績或為其他不利之處分。</w:t>
      </w:r>
    </w:p>
    <w:p w14:paraId="32CA4A93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lastRenderedPageBreak/>
        <w:t>第三十一條</w:t>
      </w:r>
      <w:r>
        <w:rPr>
          <w:lang w:eastAsia="zh-TW"/>
        </w:rPr>
        <w:t xml:space="preserve"> (</w:t>
      </w:r>
      <w:r>
        <w:rPr>
          <w:lang w:eastAsia="zh-TW"/>
        </w:rPr>
        <w:t>請假手續</w:t>
      </w:r>
      <w:r>
        <w:rPr>
          <w:lang w:eastAsia="zh-TW"/>
        </w:rPr>
        <w:t>)</w:t>
      </w:r>
    </w:p>
    <w:p w14:paraId="159BCA83" w14:textId="77777777" w:rsidR="00A7615D" w:rsidRDefault="00000000">
      <w:pPr>
        <w:rPr>
          <w:lang w:eastAsia="zh-TW"/>
        </w:rPr>
      </w:pPr>
      <w:r>
        <w:rPr>
          <w:lang w:eastAsia="zh-TW"/>
        </w:rPr>
        <w:t>員工因故必須請假者</w:t>
      </w:r>
      <w:r>
        <w:rPr>
          <w:lang w:eastAsia="zh-TW"/>
        </w:rPr>
        <w:t>,</w:t>
      </w:r>
      <w:r>
        <w:rPr>
          <w:lang w:eastAsia="zh-TW"/>
        </w:rPr>
        <w:t>應事先填寫請假單或口頭敘明理由</w:t>
      </w:r>
      <w:r>
        <w:rPr>
          <w:lang w:eastAsia="zh-TW"/>
        </w:rPr>
        <w:t xml:space="preserve"> </w:t>
      </w:r>
      <w:r>
        <w:rPr>
          <w:lang w:eastAsia="zh-TW"/>
        </w:rPr>
        <w:t>經核定後方可離開工作崗位或不出勤</w:t>
      </w:r>
      <w:r>
        <w:rPr>
          <w:lang w:eastAsia="zh-TW"/>
        </w:rPr>
        <w:t>;</w:t>
      </w:r>
      <w:r>
        <w:rPr>
          <w:lang w:eastAsia="zh-TW"/>
        </w:rPr>
        <w:t>如遇急病或臨時重</w:t>
      </w:r>
      <w:r>
        <w:rPr>
          <w:lang w:eastAsia="zh-TW"/>
        </w:rPr>
        <w:t xml:space="preserve"> </w:t>
      </w:r>
      <w:r>
        <w:rPr>
          <w:lang w:eastAsia="zh-TW"/>
        </w:rPr>
        <w:t>大事故</w:t>
      </w:r>
      <w:r>
        <w:rPr>
          <w:lang w:eastAsia="zh-TW"/>
        </w:rPr>
        <w:t>,</w:t>
      </w:r>
      <w:r>
        <w:rPr>
          <w:lang w:eastAsia="zh-TW"/>
        </w:rPr>
        <w:t>得於</w:t>
      </w:r>
      <w:r>
        <w:rPr>
          <w:lang w:eastAsia="zh-TW"/>
        </w:rPr>
        <w:t>2</w:t>
      </w:r>
      <w:r>
        <w:rPr>
          <w:lang w:eastAsia="zh-TW"/>
        </w:rPr>
        <w:t>日內委託同事、家屬、親友或以電話、傳</w:t>
      </w:r>
      <w:r>
        <w:rPr>
          <w:lang w:eastAsia="zh-TW"/>
        </w:rPr>
        <w:t xml:space="preserve"> </w:t>
      </w:r>
      <w:r>
        <w:rPr>
          <w:lang w:eastAsia="zh-TW"/>
        </w:rPr>
        <w:t>真、</w:t>
      </w:r>
      <w:r>
        <w:rPr>
          <w:lang w:eastAsia="zh-TW"/>
        </w:rPr>
        <w:t>E-mail</w:t>
      </w:r>
      <w:r>
        <w:rPr>
          <w:lang w:eastAsia="zh-TW"/>
        </w:rPr>
        <w:t>、限時函件報告單位主管</w:t>
      </w:r>
      <w:r>
        <w:rPr>
          <w:lang w:eastAsia="zh-TW"/>
        </w:rPr>
        <w:t>,</w:t>
      </w:r>
      <w:r>
        <w:rPr>
          <w:lang w:eastAsia="zh-TW"/>
        </w:rPr>
        <w:t>代辦請假手續。如需</w:t>
      </w:r>
      <w:r>
        <w:rPr>
          <w:lang w:eastAsia="zh-TW"/>
        </w:rPr>
        <w:t xml:space="preserve"> </w:t>
      </w:r>
      <w:r>
        <w:rPr>
          <w:lang w:eastAsia="zh-TW"/>
        </w:rPr>
        <w:t>補述理由或提供證明</w:t>
      </w:r>
      <w:r>
        <w:rPr>
          <w:lang w:eastAsia="zh-TW"/>
        </w:rPr>
        <w:t>,</w:t>
      </w:r>
      <w:r>
        <w:rPr>
          <w:lang w:eastAsia="zh-TW"/>
        </w:rPr>
        <w:t>當事人應於</w:t>
      </w:r>
      <w:r>
        <w:rPr>
          <w:lang w:eastAsia="zh-TW"/>
        </w:rPr>
        <w:t>3</w:t>
      </w:r>
      <w:r>
        <w:rPr>
          <w:lang w:eastAsia="zh-TW"/>
        </w:rPr>
        <w:t>日內提送</w:t>
      </w:r>
      <w:r>
        <w:rPr>
          <w:lang w:eastAsia="zh-TW"/>
        </w:rPr>
        <w:t>,</w:t>
      </w:r>
      <w:r>
        <w:rPr>
          <w:lang w:eastAsia="zh-TW"/>
        </w:rPr>
        <w:t>其工作單</w:t>
      </w:r>
      <w:r>
        <w:rPr>
          <w:lang w:eastAsia="zh-TW"/>
        </w:rPr>
        <w:t xml:space="preserve"> </w:t>
      </w:r>
      <w:r>
        <w:rPr>
          <w:lang w:eastAsia="zh-TW"/>
        </w:rPr>
        <w:t>位按權責核定之。</w:t>
      </w:r>
    </w:p>
    <w:p w14:paraId="14B4C6A7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第三十二條</w:t>
      </w:r>
      <w:r>
        <w:rPr>
          <w:lang w:eastAsia="zh-TW"/>
        </w:rPr>
        <w:t xml:space="preserve"> (</w:t>
      </w:r>
      <w:r>
        <w:rPr>
          <w:lang w:eastAsia="zh-TW"/>
        </w:rPr>
        <w:t>請假日數計算</w:t>
      </w:r>
      <w:r>
        <w:rPr>
          <w:lang w:eastAsia="zh-TW"/>
        </w:rPr>
        <w:t>)</w:t>
      </w:r>
    </w:p>
    <w:p w14:paraId="7635BDF2" w14:textId="77777777" w:rsidR="00A7615D" w:rsidRDefault="00000000">
      <w:pPr>
        <w:rPr>
          <w:lang w:eastAsia="zh-TW"/>
        </w:rPr>
      </w:pPr>
      <w:r>
        <w:rPr>
          <w:lang w:eastAsia="zh-TW"/>
        </w:rPr>
        <w:t>員工事假及普通傷病假全年總日數的計算</w:t>
      </w:r>
      <w:r>
        <w:rPr>
          <w:lang w:eastAsia="zh-TW"/>
        </w:rPr>
        <w:t>,</w:t>
      </w:r>
      <w:r>
        <w:rPr>
          <w:lang w:eastAsia="zh-TW"/>
        </w:rPr>
        <w:t>均自每年一月</w:t>
      </w:r>
      <w:r>
        <w:rPr>
          <w:lang w:eastAsia="zh-TW"/>
        </w:rPr>
        <w:t xml:space="preserve"> </w:t>
      </w:r>
      <w:r>
        <w:rPr>
          <w:lang w:eastAsia="zh-TW"/>
        </w:rPr>
        <w:t>一日起至同年十二月三十一日止。</w:t>
      </w:r>
    </w:p>
    <w:p w14:paraId="06C4DF7C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第三十三條</w:t>
      </w:r>
      <w:r>
        <w:rPr>
          <w:lang w:eastAsia="zh-TW"/>
        </w:rPr>
        <w:t xml:space="preserve"> (</w:t>
      </w:r>
      <w:r>
        <w:rPr>
          <w:lang w:eastAsia="zh-TW"/>
        </w:rPr>
        <w:t>請假計算單位</w:t>
      </w:r>
      <w:r>
        <w:rPr>
          <w:lang w:eastAsia="zh-TW"/>
        </w:rPr>
        <w:t>)</w:t>
      </w:r>
    </w:p>
    <w:p w14:paraId="389DD637" w14:textId="77777777" w:rsidR="00BC51A8" w:rsidRDefault="00000000">
      <w:pPr>
        <w:rPr>
          <w:lang w:eastAsia="zh-TW"/>
        </w:rPr>
      </w:pPr>
      <w:r>
        <w:rPr>
          <w:lang w:eastAsia="zh-TW"/>
        </w:rPr>
        <w:t>請假之最小單位</w:t>
      </w:r>
      <w:r>
        <w:rPr>
          <w:lang w:eastAsia="zh-TW"/>
        </w:rPr>
        <w:t>1</w:t>
      </w:r>
      <w:r>
        <w:rPr>
          <w:lang w:eastAsia="zh-TW"/>
        </w:rPr>
        <w:t>小時計。</w:t>
      </w:r>
    </w:p>
    <w:p w14:paraId="49BE412F" w14:textId="2C3CEEB1" w:rsidR="00A7615D" w:rsidRDefault="00000000">
      <w:pPr>
        <w:rPr>
          <w:lang w:eastAsia="zh-TW"/>
        </w:rPr>
      </w:pPr>
      <w:r>
        <w:rPr>
          <w:lang w:eastAsia="zh-TW"/>
        </w:rPr>
        <w:t>產檢假可依員工實際需求選擇以『小時』或『半日』為單位</w:t>
      </w:r>
      <w:r>
        <w:rPr>
          <w:lang w:eastAsia="zh-TW"/>
        </w:rPr>
        <w:t>,</w:t>
      </w:r>
      <w:r>
        <w:rPr>
          <w:lang w:eastAsia="zh-TW"/>
        </w:rPr>
        <w:t>擇定後不得變更。</w:t>
      </w:r>
    </w:p>
    <w:p w14:paraId="3234293D" w14:textId="1CDDB6DD" w:rsidR="00A7615D" w:rsidRDefault="00000000" w:rsidP="00BC51A8">
      <w:pPr>
        <w:pStyle w:val="ListNumber"/>
        <w:numPr>
          <w:ilvl w:val="0"/>
          <w:numId w:val="0"/>
        </w:numPr>
        <w:ind w:left="360" w:hanging="360"/>
        <w:rPr>
          <w:lang w:eastAsia="zh-TW"/>
        </w:rPr>
      </w:pPr>
      <w:r>
        <w:rPr>
          <w:lang w:eastAsia="zh-TW"/>
        </w:rPr>
        <w:t>一次連續請普通傷病假超過三十日以上之期間</w:t>
      </w:r>
      <w:r>
        <w:rPr>
          <w:lang w:eastAsia="zh-TW"/>
        </w:rPr>
        <w:t>,</w:t>
      </w:r>
      <w:r>
        <w:rPr>
          <w:lang w:eastAsia="zh-TW"/>
        </w:rPr>
        <w:t>如遇休息日、例假日、</w:t>
      </w:r>
      <w:r w:rsidRPr="00C60984">
        <w:rPr>
          <w:rFonts w:ascii="Microsoft JhengHei" w:eastAsia="Microsoft JhengHei" w:hAnsi="Microsoft JhengHei" w:cs="Microsoft JhengHei" w:hint="eastAsia"/>
          <w:lang w:eastAsia="zh-TW"/>
        </w:rPr>
        <w:t>內</w:t>
      </w:r>
      <w:r>
        <w:rPr>
          <w:lang w:eastAsia="zh-TW"/>
        </w:rPr>
        <w:t>政部所定應放假</w:t>
      </w:r>
      <w:r w:rsidR="00BC51A8">
        <w:rPr>
          <w:rFonts w:ascii="Microsoft JhengHei" w:eastAsia="Microsoft JhengHei" w:hAnsi="Microsoft JhengHei" w:cs="Microsoft JhengHei" w:hint="eastAsia"/>
          <w:lang w:eastAsia="zh-TW"/>
        </w:rPr>
        <w:t>之</w:t>
      </w:r>
      <w:r>
        <w:rPr>
          <w:lang w:eastAsia="zh-TW"/>
        </w:rPr>
        <w:t>紀念日、節日、勞動節及其他中央主管機關指定應放假日</w:t>
      </w:r>
      <w:r>
        <w:rPr>
          <w:lang w:eastAsia="zh-TW"/>
        </w:rPr>
        <w:t>,</w:t>
      </w:r>
      <w:r>
        <w:rPr>
          <w:lang w:eastAsia="zh-TW"/>
        </w:rPr>
        <w:t>併計於請假期間</w:t>
      </w:r>
      <w:r w:rsidRPr="00C60984">
        <w:rPr>
          <w:rFonts w:ascii="Microsoft JhengHei" w:eastAsia="Microsoft JhengHei" w:hAnsi="Microsoft JhengHei" w:cs="Microsoft JhengHei" w:hint="eastAsia"/>
          <w:lang w:eastAsia="zh-TW"/>
        </w:rPr>
        <w:t>內</w:t>
      </w:r>
      <w:r>
        <w:rPr>
          <w:lang w:eastAsia="zh-TW"/>
        </w:rPr>
        <w:t>。</w:t>
      </w:r>
    </w:p>
    <w:p w14:paraId="161EC82E" w14:textId="77777777" w:rsidR="00A7615D" w:rsidRDefault="00000000">
      <w:pPr>
        <w:pStyle w:val="Heading1"/>
        <w:rPr>
          <w:lang w:eastAsia="zh-TW"/>
        </w:rPr>
      </w:pPr>
      <w:r>
        <w:rPr>
          <w:lang w:eastAsia="zh-TW"/>
        </w:rPr>
        <w:t>第五章</w:t>
      </w:r>
      <w:r>
        <w:rPr>
          <w:lang w:eastAsia="zh-TW"/>
        </w:rPr>
        <w:t xml:space="preserve"> </w:t>
      </w:r>
      <w:r>
        <w:rPr>
          <w:lang w:eastAsia="zh-TW"/>
        </w:rPr>
        <w:t>退休</w:t>
      </w:r>
    </w:p>
    <w:p w14:paraId="35F236F9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第三十四條</w:t>
      </w:r>
      <w:r>
        <w:rPr>
          <w:lang w:eastAsia="zh-TW"/>
        </w:rPr>
        <w:t xml:space="preserve"> (</w:t>
      </w:r>
      <w:r>
        <w:rPr>
          <w:lang w:eastAsia="zh-TW"/>
        </w:rPr>
        <w:t>自請退休</w:t>
      </w:r>
      <w:r>
        <w:rPr>
          <w:lang w:eastAsia="zh-TW"/>
        </w:rPr>
        <w:t>)</w:t>
      </w:r>
    </w:p>
    <w:p w14:paraId="2833B305" w14:textId="77777777" w:rsidR="00A7615D" w:rsidRDefault="00000000">
      <w:pPr>
        <w:rPr>
          <w:lang w:eastAsia="zh-TW"/>
        </w:rPr>
      </w:pPr>
      <w:r>
        <w:rPr>
          <w:lang w:eastAsia="zh-TW"/>
        </w:rPr>
        <w:t>員工有下列情形之一</w:t>
      </w:r>
      <w:r>
        <w:rPr>
          <w:lang w:eastAsia="zh-TW"/>
        </w:rPr>
        <w:t>,</w:t>
      </w:r>
      <w:r>
        <w:rPr>
          <w:lang w:eastAsia="zh-TW"/>
        </w:rPr>
        <w:t>得自請退休</w:t>
      </w:r>
      <w:r>
        <w:rPr>
          <w:lang w:eastAsia="zh-TW"/>
        </w:rPr>
        <w:t>:</w:t>
      </w:r>
    </w:p>
    <w:p w14:paraId="62678202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一、工作十五年以上年滿五十五歲者。</w:t>
      </w:r>
    </w:p>
    <w:p w14:paraId="37F37399" w14:textId="77777777" w:rsidR="00A7615D" w:rsidRDefault="00000000" w:rsidP="00C60984">
      <w:pPr>
        <w:pStyle w:val="ListNumber"/>
        <w:numPr>
          <w:ilvl w:val="0"/>
          <w:numId w:val="0"/>
        </w:numPr>
        <w:ind w:left="360"/>
      </w:pPr>
      <w:proofErr w:type="spellStart"/>
      <w:r>
        <w:t>二、工作二十五年以上者</w:t>
      </w:r>
      <w:proofErr w:type="spellEnd"/>
      <w:r>
        <w:t>。</w:t>
      </w:r>
    </w:p>
    <w:p w14:paraId="11A68B81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三、工作十年以上年滿六十歲者。</w:t>
      </w:r>
    </w:p>
    <w:p w14:paraId="3D427BF3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第三十五條</w:t>
      </w:r>
      <w:r>
        <w:rPr>
          <w:lang w:eastAsia="zh-TW"/>
        </w:rPr>
        <w:t xml:space="preserve"> (</w:t>
      </w:r>
      <w:r>
        <w:rPr>
          <w:lang w:eastAsia="zh-TW"/>
        </w:rPr>
        <w:t>強制退休</w:t>
      </w:r>
      <w:r>
        <w:rPr>
          <w:lang w:eastAsia="zh-TW"/>
        </w:rPr>
        <w:t>)</w:t>
      </w:r>
    </w:p>
    <w:p w14:paraId="3A99F9EF" w14:textId="77777777" w:rsidR="00A7615D" w:rsidRDefault="00000000">
      <w:pPr>
        <w:rPr>
          <w:lang w:eastAsia="zh-TW"/>
        </w:rPr>
      </w:pPr>
      <w:r>
        <w:rPr>
          <w:lang w:eastAsia="zh-TW"/>
        </w:rPr>
        <w:t>員工非有下列情形之一</w:t>
      </w:r>
      <w:r>
        <w:rPr>
          <w:lang w:eastAsia="zh-TW"/>
        </w:rPr>
        <w:t>,</w:t>
      </w:r>
      <w:r>
        <w:rPr>
          <w:lang w:eastAsia="zh-TW"/>
        </w:rPr>
        <w:t>本公司不得強制其退休</w:t>
      </w:r>
      <w:r>
        <w:rPr>
          <w:lang w:eastAsia="zh-TW"/>
        </w:rPr>
        <w:t>:</w:t>
      </w:r>
    </w:p>
    <w:p w14:paraId="40162BCD" w14:textId="77777777" w:rsidR="00A7615D" w:rsidRDefault="00000000" w:rsidP="00C60984">
      <w:pPr>
        <w:pStyle w:val="ListNumber"/>
        <w:numPr>
          <w:ilvl w:val="0"/>
          <w:numId w:val="0"/>
        </w:numPr>
        <w:ind w:left="360"/>
      </w:pPr>
      <w:proofErr w:type="spellStart"/>
      <w:r>
        <w:t>一、年滿六十五歲者</w:t>
      </w:r>
      <w:proofErr w:type="spellEnd"/>
      <w:r>
        <w:t>。</w:t>
      </w:r>
    </w:p>
    <w:p w14:paraId="2D9B397B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二、身心障礙不堪勝任工作者。</w:t>
      </w:r>
    </w:p>
    <w:p w14:paraId="36F8EDA4" w14:textId="77777777" w:rsidR="00A7615D" w:rsidRDefault="00000000">
      <w:pPr>
        <w:rPr>
          <w:lang w:eastAsia="zh-TW"/>
        </w:rPr>
      </w:pPr>
      <w:r>
        <w:rPr>
          <w:lang w:eastAsia="zh-TW"/>
        </w:rPr>
        <w:t>前項第一款所規定之年齡</w:t>
      </w:r>
      <w:r>
        <w:rPr>
          <w:lang w:eastAsia="zh-TW"/>
        </w:rPr>
        <w:t>,</w:t>
      </w:r>
      <w:r>
        <w:rPr>
          <w:lang w:eastAsia="zh-TW"/>
        </w:rPr>
        <w:t>對於擔任具有危險、堅強體力等</w:t>
      </w:r>
      <w:r>
        <w:rPr>
          <w:lang w:eastAsia="zh-TW"/>
        </w:rPr>
        <w:t xml:space="preserve"> </w:t>
      </w:r>
      <w:r>
        <w:rPr>
          <w:lang w:eastAsia="zh-TW"/>
        </w:rPr>
        <w:t>特殊性質之工作者</w:t>
      </w:r>
      <w:r>
        <w:rPr>
          <w:lang w:eastAsia="zh-TW"/>
        </w:rPr>
        <w:t>,</w:t>
      </w:r>
      <w:r>
        <w:rPr>
          <w:lang w:eastAsia="zh-TW"/>
        </w:rPr>
        <w:t>本公司得報請中央主管機關核准調整</w:t>
      </w:r>
      <w:r>
        <w:rPr>
          <w:lang w:eastAsia="zh-TW"/>
        </w:rPr>
        <w:t xml:space="preserve">, </w:t>
      </w:r>
      <w:r>
        <w:rPr>
          <w:lang w:eastAsia="zh-TW"/>
        </w:rPr>
        <w:t>但不得少於五十五歲。</w:t>
      </w:r>
    </w:p>
    <w:p w14:paraId="06C16AC6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第三十六條</w:t>
      </w:r>
      <w:r>
        <w:rPr>
          <w:lang w:eastAsia="zh-TW"/>
        </w:rPr>
        <w:t xml:space="preserve"> (</w:t>
      </w:r>
      <w:r>
        <w:rPr>
          <w:lang w:eastAsia="zh-TW"/>
        </w:rPr>
        <w:t>退休金給與標準</w:t>
      </w:r>
      <w:r>
        <w:rPr>
          <w:lang w:eastAsia="zh-TW"/>
        </w:rPr>
        <w:t>)</w:t>
      </w:r>
    </w:p>
    <w:p w14:paraId="4529D844" w14:textId="77777777" w:rsidR="00A7615D" w:rsidRDefault="00000000">
      <w:pPr>
        <w:rPr>
          <w:lang w:eastAsia="zh-TW"/>
        </w:rPr>
      </w:pPr>
      <w:r>
        <w:rPr>
          <w:lang w:eastAsia="zh-TW"/>
        </w:rPr>
        <w:t>員工退休金給與標準如下</w:t>
      </w:r>
      <w:r>
        <w:rPr>
          <w:lang w:eastAsia="zh-TW"/>
        </w:rPr>
        <w:t>:</w:t>
      </w:r>
    </w:p>
    <w:p w14:paraId="715A743A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lastRenderedPageBreak/>
        <w:t>一、</w:t>
      </w:r>
      <w:r>
        <w:rPr>
          <w:lang w:eastAsia="zh-TW"/>
        </w:rPr>
        <w:t xml:space="preserve"> </w:t>
      </w:r>
      <w:r>
        <w:rPr>
          <w:lang w:eastAsia="zh-TW"/>
        </w:rPr>
        <w:t>適用勞動基準法前之工作年資</w:t>
      </w:r>
      <w:r>
        <w:rPr>
          <w:lang w:eastAsia="zh-TW"/>
        </w:rPr>
        <w:t>,</w:t>
      </w:r>
      <w:r>
        <w:rPr>
          <w:lang w:eastAsia="zh-TW"/>
        </w:rPr>
        <w:t>其退休金給與標準</w:t>
      </w:r>
      <w:r>
        <w:rPr>
          <w:lang w:eastAsia="zh-TW"/>
        </w:rPr>
        <w:t xml:space="preserve">, </w:t>
      </w:r>
      <w:r>
        <w:rPr>
          <w:lang w:eastAsia="zh-TW"/>
        </w:rPr>
        <w:t>依其當時應適用之法令規定計算</w:t>
      </w:r>
      <w:r>
        <w:rPr>
          <w:lang w:eastAsia="zh-TW"/>
        </w:rPr>
        <w:t>;</w:t>
      </w:r>
      <w:r>
        <w:rPr>
          <w:lang w:eastAsia="zh-TW"/>
        </w:rPr>
        <w:t>當時無法令可資適</w:t>
      </w:r>
      <w:r>
        <w:rPr>
          <w:lang w:eastAsia="zh-TW"/>
        </w:rPr>
        <w:t xml:space="preserve"> </w:t>
      </w:r>
      <w:r>
        <w:rPr>
          <w:lang w:eastAsia="zh-TW"/>
        </w:rPr>
        <w:t>用者</w:t>
      </w:r>
      <w:r>
        <w:rPr>
          <w:lang w:eastAsia="zh-TW"/>
        </w:rPr>
        <w:t>,</w:t>
      </w:r>
      <w:r>
        <w:rPr>
          <w:lang w:eastAsia="zh-TW"/>
        </w:rPr>
        <w:t>依本公司自訂之規定或勞雇雙方之協商計算之</w:t>
      </w:r>
    </w:p>
    <w:p w14:paraId="3629D8DF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二、</w:t>
      </w:r>
      <w:r>
        <w:rPr>
          <w:lang w:eastAsia="zh-TW"/>
        </w:rPr>
        <w:t xml:space="preserve"> </w:t>
      </w:r>
      <w:r>
        <w:rPr>
          <w:lang w:eastAsia="zh-TW"/>
        </w:rPr>
        <w:t>適用勞動基準法退休金制度</w:t>
      </w:r>
      <w:r>
        <w:rPr>
          <w:lang w:eastAsia="zh-TW"/>
        </w:rPr>
        <w:t>(</w:t>
      </w:r>
      <w:r>
        <w:rPr>
          <w:lang w:eastAsia="zh-TW"/>
        </w:rPr>
        <w:t>勞退舊制</w:t>
      </w:r>
      <w:r>
        <w:rPr>
          <w:lang w:eastAsia="zh-TW"/>
        </w:rPr>
        <w:t>)</w:t>
      </w:r>
      <w:r>
        <w:rPr>
          <w:lang w:eastAsia="zh-TW"/>
        </w:rPr>
        <w:t>之工作年資</w:t>
      </w:r>
      <w:r>
        <w:rPr>
          <w:lang w:eastAsia="zh-TW"/>
        </w:rPr>
        <w:t xml:space="preserve"> </w:t>
      </w:r>
      <w:r>
        <w:rPr>
          <w:lang w:eastAsia="zh-TW"/>
        </w:rPr>
        <w:t>其退休金給與標準依勞動基準法第五十五條規定計</w:t>
      </w:r>
      <w:r>
        <w:rPr>
          <w:lang w:eastAsia="zh-TW"/>
        </w:rPr>
        <w:t xml:space="preserve"> </w:t>
      </w:r>
      <w:r>
        <w:rPr>
          <w:lang w:eastAsia="zh-TW"/>
        </w:rPr>
        <w:t>給。但依第三十五條第一項第二款規定強制退休之員</w:t>
      </w:r>
      <w:r>
        <w:rPr>
          <w:lang w:eastAsia="zh-TW"/>
        </w:rPr>
        <w:t xml:space="preserve"> </w:t>
      </w:r>
      <w:r>
        <w:rPr>
          <w:lang w:eastAsia="zh-TW"/>
        </w:rPr>
        <w:t>工</w:t>
      </w:r>
      <w:r>
        <w:rPr>
          <w:lang w:eastAsia="zh-TW"/>
        </w:rPr>
        <w:t>,</w:t>
      </w:r>
      <w:r>
        <w:rPr>
          <w:lang w:eastAsia="zh-TW"/>
        </w:rPr>
        <w:t>其身心障礙係因執行職務所致者</w:t>
      </w:r>
      <w:r>
        <w:rPr>
          <w:lang w:eastAsia="zh-TW"/>
        </w:rPr>
        <w:t>,</w:t>
      </w:r>
      <w:r>
        <w:rPr>
          <w:lang w:eastAsia="zh-TW"/>
        </w:rPr>
        <w:t>依勞動基準法</w:t>
      </w:r>
      <w:r>
        <w:rPr>
          <w:lang w:eastAsia="zh-TW"/>
        </w:rPr>
        <w:t xml:space="preserve"> </w:t>
      </w:r>
      <w:r>
        <w:rPr>
          <w:lang w:eastAsia="zh-TW"/>
        </w:rPr>
        <w:t>第五十五條第一項第二款規定加給百分之二十。</w:t>
      </w:r>
    </w:p>
    <w:p w14:paraId="7E71A9F7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三、</w:t>
      </w:r>
      <w:r>
        <w:rPr>
          <w:lang w:eastAsia="zh-TW"/>
        </w:rPr>
        <w:t xml:space="preserve"> </w:t>
      </w:r>
      <w:r>
        <w:rPr>
          <w:lang w:eastAsia="zh-TW"/>
        </w:rPr>
        <w:t>適用勞工退休金條例退休金制度</w:t>
      </w:r>
      <w:r>
        <w:rPr>
          <w:lang w:eastAsia="zh-TW"/>
        </w:rPr>
        <w:t>(</w:t>
      </w:r>
      <w:r>
        <w:rPr>
          <w:lang w:eastAsia="zh-TW"/>
        </w:rPr>
        <w:t>勞退新制</w:t>
      </w:r>
      <w:r>
        <w:rPr>
          <w:lang w:eastAsia="zh-TW"/>
        </w:rPr>
        <w:t>)</w:t>
      </w:r>
      <w:r>
        <w:rPr>
          <w:lang w:eastAsia="zh-TW"/>
        </w:rPr>
        <w:t>規定之</w:t>
      </w:r>
      <w:r>
        <w:rPr>
          <w:lang w:eastAsia="zh-TW"/>
        </w:rPr>
        <w:t xml:space="preserve"> </w:t>
      </w:r>
      <w:r>
        <w:rPr>
          <w:lang w:eastAsia="zh-TW"/>
        </w:rPr>
        <w:t>員工</w:t>
      </w:r>
      <w:r>
        <w:rPr>
          <w:lang w:eastAsia="zh-TW"/>
        </w:rPr>
        <w:t>,</w:t>
      </w:r>
      <w:r>
        <w:rPr>
          <w:lang w:eastAsia="zh-TW"/>
        </w:rPr>
        <w:t>本公司按月提繳工資</w:t>
      </w:r>
      <w:r>
        <w:rPr>
          <w:lang w:eastAsia="zh-TW"/>
        </w:rPr>
        <w:t>6%</w:t>
      </w:r>
      <w:r>
        <w:rPr>
          <w:lang w:eastAsia="zh-TW"/>
        </w:rPr>
        <w:t>之金額至勞工個人之</w:t>
      </w:r>
      <w:r>
        <w:rPr>
          <w:lang w:eastAsia="zh-TW"/>
        </w:rPr>
        <w:t xml:space="preserve"> </w:t>
      </w:r>
      <w:r>
        <w:rPr>
          <w:lang w:eastAsia="zh-TW"/>
        </w:rPr>
        <w:t>退休金專戶。</w:t>
      </w:r>
    </w:p>
    <w:p w14:paraId="69926974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第三十七條</w:t>
      </w:r>
      <w:r>
        <w:rPr>
          <w:lang w:eastAsia="zh-TW"/>
        </w:rPr>
        <w:t xml:space="preserve"> (</w:t>
      </w:r>
      <w:r>
        <w:rPr>
          <w:lang w:eastAsia="zh-TW"/>
        </w:rPr>
        <w:t>退休金給付</w:t>
      </w:r>
      <w:r>
        <w:rPr>
          <w:lang w:eastAsia="zh-TW"/>
        </w:rPr>
        <w:t>)</w:t>
      </w:r>
    </w:p>
    <w:p w14:paraId="30E48998" w14:textId="77777777" w:rsidR="00A7615D" w:rsidRDefault="00000000">
      <w:pPr>
        <w:rPr>
          <w:lang w:eastAsia="zh-TW"/>
        </w:rPr>
      </w:pPr>
      <w:r>
        <w:rPr>
          <w:lang w:eastAsia="zh-TW"/>
        </w:rPr>
        <w:t>本公司應給付員工適用勞動基準法退休金規定之退休金</w:t>
      </w:r>
      <w:r>
        <w:rPr>
          <w:lang w:eastAsia="zh-TW"/>
        </w:rPr>
        <w:t xml:space="preserve">, </w:t>
      </w:r>
      <w:r>
        <w:rPr>
          <w:lang w:eastAsia="zh-TW"/>
        </w:rPr>
        <w:t>自員工退休之日起三十日內給付之。</w:t>
      </w:r>
    </w:p>
    <w:p w14:paraId="4A7F48C3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第三十八條</w:t>
      </w:r>
      <w:r>
        <w:rPr>
          <w:lang w:eastAsia="zh-TW"/>
        </w:rPr>
        <w:t xml:space="preserve"> (</w:t>
      </w:r>
      <w:r>
        <w:rPr>
          <w:lang w:eastAsia="zh-TW"/>
        </w:rPr>
        <w:t>退休金請求</w:t>
      </w:r>
      <w:r>
        <w:rPr>
          <w:lang w:eastAsia="zh-TW"/>
        </w:rPr>
        <w:t>)</w:t>
      </w:r>
    </w:p>
    <w:p w14:paraId="101731B1" w14:textId="77777777" w:rsidR="00A7615D" w:rsidRDefault="00000000">
      <w:pPr>
        <w:rPr>
          <w:lang w:eastAsia="zh-TW"/>
        </w:rPr>
      </w:pPr>
      <w:r>
        <w:rPr>
          <w:lang w:eastAsia="zh-TW"/>
        </w:rPr>
        <w:t>員工適用勞動基準法退休金規定者</w:t>
      </w:r>
      <w:r>
        <w:rPr>
          <w:lang w:eastAsia="zh-TW"/>
        </w:rPr>
        <w:t>,</w:t>
      </w:r>
      <w:r>
        <w:rPr>
          <w:lang w:eastAsia="zh-TW"/>
        </w:rPr>
        <w:t>其請領退休金權利</w:t>
      </w:r>
      <w:r>
        <w:rPr>
          <w:lang w:eastAsia="zh-TW"/>
        </w:rPr>
        <w:t>,</w:t>
      </w:r>
      <w:r>
        <w:rPr>
          <w:lang w:eastAsia="zh-TW"/>
        </w:rPr>
        <w:t>自</w:t>
      </w:r>
      <w:r>
        <w:rPr>
          <w:lang w:eastAsia="zh-TW"/>
        </w:rPr>
        <w:t xml:space="preserve"> </w:t>
      </w:r>
      <w:r>
        <w:rPr>
          <w:lang w:eastAsia="zh-TW"/>
        </w:rPr>
        <w:t>退休之次月起</w:t>
      </w:r>
      <w:r>
        <w:rPr>
          <w:lang w:eastAsia="zh-TW"/>
        </w:rPr>
        <w:t>,</w:t>
      </w:r>
      <w:r>
        <w:rPr>
          <w:lang w:eastAsia="zh-TW"/>
        </w:rPr>
        <w:t>因五年間不行使而消滅。請領退休金權利不</w:t>
      </w:r>
      <w:r>
        <w:rPr>
          <w:lang w:eastAsia="zh-TW"/>
        </w:rPr>
        <w:t xml:space="preserve"> </w:t>
      </w:r>
      <w:r>
        <w:rPr>
          <w:lang w:eastAsia="zh-TW"/>
        </w:rPr>
        <w:t>得讓與、抵銷、扣押或供擔保。前項請領之退休金</w:t>
      </w:r>
      <w:r>
        <w:rPr>
          <w:lang w:eastAsia="zh-TW"/>
        </w:rPr>
        <w:t>,</w:t>
      </w:r>
      <w:r>
        <w:rPr>
          <w:lang w:eastAsia="zh-TW"/>
        </w:rPr>
        <w:t>員工得檢具證明文件</w:t>
      </w:r>
      <w:r>
        <w:rPr>
          <w:lang w:eastAsia="zh-TW"/>
        </w:rPr>
        <w:t>,</w:t>
      </w:r>
      <w:r>
        <w:rPr>
          <w:lang w:eastAsia="zh-TW"/>
        </w:rPr>
        <w:t>於金融機構開立</w:t>
      </w:r>
      <w:r>
        <w:rPr>
          <w:lang w:eastAsia="zh-TW"/>
        </w:rPr>
        <w:t xml:space="preserve"> </w:t>
      </w:r>
      <w:r>
        <w:rPr>
          <w:lang w:eastAsia="zh-TW"/>
        </w:rPr>
        <w:t>專戶</w:t>
      </w:r>
      <w:r>
        <w:rPr>
          <w:lang w:eastAsia="zh-TW"/>
        </w:rPr>
        <w:t>,</w:t>
      </w:r>
      <w:r>
        <w:rPr>
          <w:lang w:eastAsia="zh-TW"/>
        </w:rPr>
        <w:t>專供存入勞工退休金之用。專戶內之存款</w:t>
      </w:r>
      <w:r>
        <w:rPr>
          <w:lang w:eastAsia="zh-TW"/>
        </w:rPr>
        <w:t>,</w:t>
      </w:r>
      <w:r>
        <w:rPr>
          <w:lang w:eastAsia="zh-TW"/>
        </w:rPr>
        <w:t>不得作為</w:t>
      </w:r>
      <w:r>
        <w:rPr>
          <w:lang w:eastAsia="zh-TW"/>
        </w:rPr>
        <w:t xml:space="preserve"> </w:t>
      </w:r>
      <w:r>
        <w:rPr>
          <w:lang w:eastAsia="zh-TW"/>
        </w:rPr>
        <w:t>抵銷、扣押、供擔保或強制執行之標的。</w:t>
      </w:r>
    </w:p>
    <w:p w14:paraId="64DA0666" w14:textId="77777777" w:rsidR="00A7615D" w:rsidRDefault="00000000">
      <w:pPr>
        <w:pStyle w:val="Heading1"/>
        <w:rPr>
          <w:lang w:eastAsia="zh-TW"/>
        </w:rPr>
      </w:pPr>
      <w:r>
        <w:rPr>
          <w:lang w:eastAsia="zh-TW"/>
        </w:rPr>
        <w:t>第六章</w:t>
      </w:r>
      <w:r>
        <w:rPr>
          <w:lang w:eastAsia="zh-TW"/>
        </w:rPr>
        <w:t xml:space="preserve"> </w:t>
      </w:r>
      <w:r>
        <w:rPr>
          <w:lang w:eastAsia="zh-TW"/>
        </w:rPr>
        <w:t>女工</w:t>
      </w:r>
    </w:p>
    <w:p w14:paraId="1B34729D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第三十九條</w:t>
      </w:r>
      <w:r>
        <w:rPr>
          <w:lang w:eastAsia="zh-TW"/>
        </w:rPr>
        <w:t xml:space="preserve"> (</w:t>
      </w:r>
      <w:r>
        <w:rPr>
          <w:lang w:eastAsia="zh-TW"/>
        </w:rPr>
        <w:t>女工夜間工作保護</w:t>
      </w:r>
      <w:r>
        <w:rPr>
          <w:lang w:eastAsia="zh-TW"/>
        </w:rPr>
        <w:t>)</w:t>
      </w:r>
    </w:p>
    <w:p w14:paraId="461DB8AB" w14:textId="77777777" w:rsidR="00A7615D" w:rsidRDefault="00000000">
      <w:pPr>
        <w:rPr>
          <w:lang w:eastAsia="zh-TW"/>
        </w:rPr>
      </w:pPr>
      <w:r>
        <w:rPr>
          <w:lang w:eastAsia="zh-TW"/>
        </w:rPr>
        <w:t>本公司不得使女性員工於午後十時至翌晨六時之時間內工</w:t>
      </w:r>
      <w:r>
        <w:rPr>
          <w:lang w:eastAsia="zh-TW"/>
        </w:rPr>
        <w:t xml:space="preserve"> </w:t>
      </w:r>
      <w:r>
        <w:rPr>
          <w:lang w:eastAsia="zh-TW"/>
        </w:rPr>
        <w:t>作。但經勞資會議同意後</w:t>
      </w:r>
      <w:r>
        <w:rPr>
          <w:lang w:eastAsia="zh-TW"/>
        </w:rPr>
        <w:t>,</w:t>
      </w:r>
      <w:r>
        <w:rPr>
          <w:lang w:eastAsia="zh-TW"/>
        </w:rPr>
        <w:t>且符合下列各款規定者</w:t>
      </w:r>
      <w:r>
        <w:rPr>
          <w:lang w:eastAsia="zh-TW"/>
        </w:rPr>
        <w:t>,</w:t>
      </w:r>
      <w:r>
        <w:rPr>
          <w:lang w:eastAsia="zh-TW"/>
        </w:rPr>
        <w:t>不在此限</w:t>
      </w:r>
      <w:r>
        <w:rPr>
          <w:lang w:eastAsia="zh-TW"/>
        </w:rPr>
        <w:t>:</w:t>
      </w:r>
    </w:p>
    <w:p w14:paraId="7D424478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一、</w:t>
      </w:r>
      <w:r>
        <w:rPr>
          <w:lang w:eastAsia="zh-TW"/>
        </w:rPr>
        <w:t xml:space="preserve"> </w:t>
      </w:r>
      <w:r>
        <w:rPr>
          <w:lang w:eastAsia="zh-TW"/>
        </w:rPr>
        <w:t>提供必要之安全衛生設施。</w:t>
      </w:r>
    </w:p>
    <w:p w14:paraId="21B2C3E0" w14:textId="77777777" w:rsidR="00BC51A8" w:rsidRDefault="00000000" w:rsidP="00BC51A8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二、無大眾運輸工具可資運用時</w:t>
      </w:r>
      <w:r>
        <w:rPr>
          <w:lang w:eastAsia="zh-TW"/>
        </w:rPr>
        <w:t>,</w:t>
      </w:r>
      <w:r>
        <w:rPr>
          <w:lang w:eastAsia="zh-TW"/>
        </w:rPr>
        <w:t>提供交通工具或安排女工宿舍。</w:t>
      </w:r>
    </w:p>
    <w:p w14:paraId="47157878" w14:textId="77777777" w:rsidR="00BC51A8" w:rsidRDefault="00000000" w:rsidP="00BC51A8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女性員工因健康或其他正當理由</w:t>
      </w:r>
      <w:r>
        <w:rPr>
          <w:lang w:eastAsia="zh-TW"/>
        </w:rPr>
        <w:t>,</w:t>
      </w:r>
      <w:r>
        <w:rPr>
          <w:lang w:eastAsia="zh-TW"/>
        </w:rPr>
        <w:t>不能於午後十時至翌晨</w:t>
      </w:r>
      <w:r>
        <w:rPr>
          <w:lang w:eastAsia="zh-TW"/>
        </w:rPr>
        <w:t xml:space="preserve"> </w:t>
      </w:r>
      <w:r>
        <w:rPr>
          <w:lang w:eastAsia="zh-TW"/>
        </w:rPr>
        <w:t>六時之時間</w:t>
      </w:r>
      <w:r>
        <w:rPr>
          <w:rFonts w:ascii="Microsoft JhengHei" w:eastAsia="Microsoft JhengHei" w:hAnsi="Microsoft JhengHei" w:cs="Microsoft JhengHei" w:hint="eastAsia"/>
          <w:lang w:eastAsia="zh-TW"/>
        </w:rPr>
        <w:t>內</w:t>
      </w:r>
      <w:r>
        <w:rPr>
          <w:lang w:eastAsia="zh-TW"/>
        </w:rPr>
        <w:t>工作者</w:t>
      </w:r>
      <w:r>
        <w:rPr>
          <w:lang w:eastAsia="zh-TW"/>
        </w:rPr>
        <w:t>,</w:t>
      </w:r>
      <w:r>
        <w:rPr>
          <w:lang w:eastAsia="zh-TW"/>
        </w:rPr>
        <w:t>本公司不得強制其工作。</w:t>
      </w:r>
    </w:p>
    <w:p w14:paraId="39AA1546" w14:textId="77777777" w:rsidR="00BC51A8" w:rsidRDefault="00000000" w:rsidP="00BC51A8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第一項規定</w:t>
      </w:r>
      <w:r>
        <w:rPr>
          <w:lang w:eastAsia="zh-TW"/>
        </w:rPr>
        <w:t>,</w:t>
      </w:r>
      <w:r>
        <w:rPr>
          <w:lang w:eastAsia="zh-TW"/>
        </w:rPr>
        <w:t>於因天災、事變或突發事件</w:t>
      </w:r>
      <w:r>
        <w:rPr>
          <w:lang w:eastAsia="zh-TW"/>
        </w:rPr>
        <w:t>,</w:t>
      </w:r>
      <w:r>
        <w:rPr>
          <w:lang w:eastAsia="zh-TW"/>
        </w:rPr>
        <w:t>本公司必須使女</w:t>
      </w:r>
      <w:r>
        <w:rPr>
          <w:lang w:eastAsia="zh-TW"/>
        </w:rPr>
        <w:t xml:space="preserve"> </w:t>
      </w:r>
      <w:r>
        <w:rPr>
          <w:lang w:eastAsia="zh-TW"/>
        </w:rPr>
        <w:t>性員工於午後十時至翌晨六時之時間</w:t>
      </w:r>
      <w:r>
        <w:rPr>
          <w:rFonts w:ascii="Microsoft JhengHei" w:eastAsia="Microsoft JhengHei" w:hAnsi="Microsoft JhengHei" w:cs="Microsoft JhengHei" w:hint="eastAsia"/>
          <w:lang w:eastAsia="zh-TW"/>
        </w:rPr>
        <w:t>內</w:t>
      </w:r>
      <w:r>
        <w:rPr>
          <w:lang w:eastAsia="zh-TW"/>
        </w:rPr>
        <w:t>工作時</w:t>
      </w:r>
      <w:r>
        <w:rPr>
          <w:lang w:eastAsia="zh-TW"/>
        </w:rPr>
        <w:t>,</w:t>
      </w:r>
      <w:r>
        <w:rPr>
          <w:lang w:eastAsia="zh-TW"/>
        </w:rPr>
        <w:t>不適用之。</w:t>
      </w:r>
    </w:p>
    <w:p w14:paraId="107110B5" w14:textId="1DBB68A4" w:rsidR="00A7615D" w:rsidRDefault="00000000" w:rsidP="00BC51A8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第一項但書及前項規定</w:t>
      </w:r>
      <w:r>
        <w:rPr>
          <w:lang w:eastAsia="zh-TW"/>
        </w:rPr>
        <w:t>,</w:t>
      </w:r>
      <w:r>
        <w:rPr>
          <w:lang w:eastAsia="zh-TW"/>
        </w:rPr>
        <w:t>於妊娠或哺乳期間之女性員工</w:t>
      </w:r>
      <w:r>
        <w:rPr>
          <w:lang w:eastAsia="zh-TW"/>
        </w:rPr>
        <w:t>,</w:t>
      </w:r>
      <w:r>
        <w:rPr>
          <w:lang w:eastAsia="zh-TW"/>
        </w:rPr>
        <w:t>不</w:t>
      </w:r>
      <w:r>
        <w:rPr>
          <w:lang w:eastAsia="zh-TW"/>
        </w:rPr>
        <w:t xml:space="preserve"> </w:t>
      </w:r>
      <w:r>
        <w:rPr>
          <w:lang w:eastAsia="zh-TW"/>
        </w:rPr>
        <w:t>適用之。</w:t>
      </w:r>
    </w:p>
    <w:p w14:paraId="5C9AA0FB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第四十條</w:t>
      </w:r>
    </w:p>
    <w:p w14:paraId="3985DC7B" w14:textId="216320AE" w:rsidR="00A7615D" w:rsidRDefault="00000000" w:rsidP="00C60984">
      <w:pPr>
        <w:rPr>
          <w:rFonts w:hint="eastAsia"/>
          <w:lang w:eastAsia="zh-TW"/>
        </w:rPr>
      </w:pPr>
      <w:r>
        <w:rPr>
          <w:lang w:eastAsia="zh-TW"/>
        </w:rPr>
        <w:t>(</w:t>
      </w:r>
      <w:r>
        <w:rPr>
          <w:lang w:eastAsia="zh-TW"/>
        </w:rPr>
        <w:t>分娩前後的保護</w:t>
      </w:r>
      <w:r>
        <w:rPr>
          <w:lang w:eastAsia="zh-TW"/>
        </w:rPr>
        <w:t>)</w:t>
      </w:r>
      <w:r>
        <w:rPr>
          <w:lang w:eastAsia="zh-TW"/>
        </w:rPr>
        <w:t>女性員工在妊娠期間</w:t>
      </w:r>
      <w:r>
        <w:rPr>
          <w:lang w:eastAsia="zh-TW"/>
        </w:rPr>
        <w:t>,</w:t>
      </w:r>
      <w:r>
        <w:rPr>
          <w:lang w:eastAsia="zh-TW"/>
        </w:rPr>
        <w:t>本公司若有較為輕易之工作</w:t>
      </w:r>
      <w:r>
        <w:rPr>
          <w:lang w:eastAsia="zh-TW"/>
        </w:rPr>
        <w:t>,</w:t>
      </w:r>
      <w:r>
        <w:rPr>
          <w:lang w:eastAsia="zh-TW"/>
        </w:rPr>
        <w:t>得申請</w:t>
      </w:r>
      <w:r>
        <w:rPr>
          <w:lang w:eastAsia="zh-TW"/>
        </w:rPr>
        <w:t xml:space="preserve"> </w:t>
      </w:r>
      <w:r>
        <w:rPr>
          <w:lang w:eastAsia="zh-TW"/>
        </w:rPr>
        <w:t>改調</w:t>
      </w:r>
      <w:r>
        <w:rPr>
          <w:lang w:eastAsia="zh-TW"/>
        </w:rPr>
        <w:t>,</w:t>
      </w:r>
      <w:r>
        <w:rPr>
          <w:lang w:eastAsia="zh-TW"/>
        </w:rPr>
        <w:t>本公司不得拒</w:t>
      </w:r>
      <w:r>
        <w:rPr>
          <w:rFonts w:ascii="Microsoft JhengHei" w:eastAsia="Microsoft JhengHei" w:hAnsi="Microsoft JhengHei" w:cs="Microsoft JhengHei" w:hint="eastAsia"/>
          <w:lang w:eastAsia="zh-TW"/>
        </w:rPr>
        <w:t>絕</w:t>
      </w:r>
      <w:r>
        <w:rPr>
          <w:lang w:eastAsia="zh-TW"/>
        </w:rPr>
        <w:t>,</w:t>
      </w:r>
      <w:r>
        <w:rPr>
          <w:lang w:eastAsia="zh-TW"/>
        </w:rPr>
        <w:t>且不得減少其工資。</w:t>
      </w:r>
    </w:p>
    <w:p w14:paraId="5F681DAB" w14:textId="77777777" w:rsidR="00A7615D" w:rsidRDefault="00000000">
      <w:pPr>
        <w:pStyle w:val="Heading1"/>
        <w:rPr>
          <w:lang w:eastAsia="zh-TW"/>
        </w:rPr>
      </w:pPr>
      <w:r>
        <w:rPr>
          <w:lang w:eastAsia="zh-TW"/>
        </w:rPr>
        <w:lastRenderedPageBreak/>
        <w:t>第七章</w:t>
      </w:r>
      <w:r>
        <w:rPr>
          <w:lang w:eastAsia="zh-TW"/>
        </w:rPr>
        <w:t xml:space="preserve"> </w:t>
      </w:r>
      <w:r>
        <w:rPr>
          <w:lang w:eastAsia="zh-TW"/>
        </w:rPr>
        <w:t>考勤、考核、獎懲、升遷</w:t>
      </w:r>
    </w:p>
    <w:p w14:paraId="384711CC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第四十一條</w:t>
      </w:r>
      <w:r>
        <w:rPr>
          <w:lang w:eastAsia="zh-TW"/>
        </w:rPr>
        <w:t xml:space="preserve"> (</w:t>
      </w:r>
      <w:r>
        <w:rPr>
          <w:lang w:eastAsia="zh-TW"/>
        </w:rPr>
        <w:t>遲到早退</w:t>
      </w:r>
      <w:r>
        <w:rPr>
          <w:lang w:eastAsia="zh-TW"/>
        </w:rPr>
        <w:t>)</w:t>
      </w:r>
    </w:p>
    <w:p w14:paraId="19828F6F" w14:textId="77777777" w:rsidR="00A7615D" w:rsidRDefault="00000000">
      <w:pPr>
        <w:rPr>
          <w:lang w:eastAsia="zh-TW"/>
        </w:rPr>
      </w:pPr>
      <w:r>
        <w:rPr>
          <w:lang w:eastAsia="zh-TW"/>
        </w:rPr>
        <w:t>員工應準時上、下班</w:t>
      </w:r>
      <w:r>
        <w:rPr>
          <w:lang w:eastAsia="zh-TW"/>
        </w:rPr>
        <w:t>,</w:t>
      </w:r>
      <w:r>
        <w:rPr>
          <w:lang w:eastAsia="zh-TW"/>
        </w:rPr>
        <w:t>並依規定按時打卡</w:t>
      </w:r>
      <w:r>
        <w:rPr>
          <w:lang w:eastAsia="zh-TW"/>
        </w:rPr>
        <w:t>(</w:t>
      </w:r>
      <w:r>
        <w:rPr>
          <w:lang w:eastAsia="zh-TW"/>
        </w:rPr>
        <w:t>簽到</w:t>
      </w:r>
      <w:r>
        <w:rPr>
          <w:lang w:eastAsia="zh-TW"/>
        </w:rPr>
        <w:t>)</w:t>
      </w:r>
      <w:r>
        <w:rPr>
          <w:lang w:eastAsia="zh-TW"/>
        </w:rPr>
        <w:t>。有關遲</w:t>
      </w:r>
      <w:r>
        <w:rPr>
          <w:lang w:eastAsia="zh-TW"/>
        </w:rPr>
        <w:t xml:space="preserve"> </w:t>
      </w:r>
      <w:r>
        <w:rPr>
          <w:lang w:eastAsia="zh-TW"/>
        </w:rPr>
        <w:t>到、早退、曠工</w:t>
      </w:r>
      <w:r>
        <w:rPr>
          <w:lang w:eastAsia="zh-TW"/>
        </w:rPr>
        <w:t>(</w:t>
      </w:r>
      <w:r>
        <w:rPr>
          <w:lang w:eastAsia="zh-TW"/>
        </w:rPr>
        <w:t>職</w:t>
      </w:r>
      <w:r>
        <w:rPr>
          <w:lang w:eastAsia="zh-TW"/>
        </w:rPr>
        <w:t>)</w:t>
      </w:r>
      <w:r>
        <w:rPr>
          <w:lang w:eastAsia="zh-TW"/>
        </w:rPr>
        <w:t>規定如下</w:t>
      </w:r>
      <w:r>
        <w:rPr>
          <w:lang w:eastAsia="zh-TW"/>
        </w:rPr>
        <w:t>:</w:t>
      </w:r>
    </w:p>
    <w:p w14:paraId="40C56460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一、員工逾規定上班時間</w:t>
      </w:r>
      <w:r>
        <w:rPr>
          <w:lang w:eastAsia="zh-TW"/>
        </w:rPr>
        <w:t>5</w:t>
      </w:r>
      <w:r>
        <w:rPr>
          <w:lang w:eastAsia="zh-TW"/>
        </w:rPr>
        <w:t>分鐘以內超過</w:t>
      </w:r>
      <w:r>
        <w:rPr>
          <w:lang w:eastAsia="zh-TW"/>
        </w:rPr>
        <w:t>2</w:t>
      </w:r>
      <w:r>
        <w:rPr>
          <w:lang w:eastAsia="zh-TW"/>
        </w:rPr>
        <w:t>次出勤者</w:t>
      </w:r>
      <w:r>
        <w:rPr>
          <w:lang w:eastAsia="zh-TW"/>
        </w:rPr>
        <w:t>,</w:t>
      </w:r>
      <w:r>
        <w:rPr>
          <w:lang w:eastAsia="zh-TW"/>
        </w:rPr>
        <w:t>視為遲</w:t>
      </w:r>
      <w:r>
        <w:rPr>
          <w:lang w:eastAsia="zh-TW"/>
        </w:rPr>
        <w:t xml:space="preserve"> </w:t>
      </w:r>
      <w:r>
        <w:rPr>
          <w:lang w:eastAsia="zh-TW"/>
        </w:rPr>
        <w:t>到。但偶發事件經單位主管核准當日補請假者</w:t>
      </w:r>
      <w:r>
        <w:rPr>
          <w:lang w:eastAsia="zh-TW"/>
        </w:rPr>
        <w:t>,</w:t>
      </w:r>
      <w:r>
        <w:rPr>
          <w:lang w:eastAsia="zh-TW"/>
        </w:rPr>
        <w:t>視為請</w:t>
      </w:r>
      <w:r>
        <w:rPr>
          <w:lang w:eastAsia="zh-TW"/>
        </w:rPr>
        <w:t xml:space="preserve"> </w:t>
      </w:r>
      <w:r>
        <w:rPr>
          <w:lang w:eastAsia="zh-TW"/>
        </w:rPr>
        <w:t>假。</w:t>
      </w:r>
    </w:p>
    <w:p w14:paraId="6FA8828D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二、於規定下班時間前無故擅離工作場所者</w:t>
      </w:r>
      <w:r>
        <w:rPr>
          <w:lang w:eastAsia="zh-TW"/>
        </w:rPr>
        <w:t>,</w:t>
      </w:r>
      <w:r>
        <w:rPr>
          <w:lang w:eastAsia="zh-TW"/>
        </w:rPr>
        <w:t>視為早退。</w:t>
      </w:r>
    </w:p>
    <w:p w14:paraId="15921A4D" w14:textId="4B3913E6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三、未經辦理請假手續或假滿未經續假</w:t>
      </w:r>
      <w:r>
        <w:rPr>
          <w:lang w:eastAsia="zh-TW"/>
        </w:rPr>
        <w:t>,</w:t>
      </w:r>
      <w:r>
        <w:rPr>
          <w:lang w:eastAsia="zh-TW"/>
        </w:rPr>
        <w:t>而無故不出勤者以曠工</w:t>
      </w:r>
      <w:r>
        <w:rPr>
          <w:lang w:eastAsia="zh-TW"/>
        </w:rPr>
        <w:t>(</w:t>
      </w:r>
      <w:r>
        <w:rPr>
          <w:lang w:eastAsia="zh-TW"/>
        </w:rPr>
        <w:t>職</w:t>
      </w:r>
      <w:r>
        <w:rPr>
          <w:lang w:eastAsia="zh-TW"/>
        </w:rPr>
        <w:t>)</w:t>
      </w:r>
      <w:r>
        <w:rPr>
          <w:lang w:eastAsia="zh-TW"/>
        </w:rPr>
        <w:t>論。</w:t>
      </w:r>
    </w:p>
    <w:p w14:paraId="3F137E40" w14:textId="67BD3FBC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四、在工作時間</w:t>
      </w:r>
      <w:r>
        <w:rPr>
          <w:rFonts w:ascii="Microsoft JhengHei" w:eastAsia="Microsoft JhengHei" w:hAnsi="Microsoft JhengHei" w:cs="Microsoft JhengHei" w:hint="eastAsia"/>
          <w:lang w:eastAsia="zh-TW"/>
        </w:rPr>
        <w:t>內</w:t>
      </w:r>
      <w:r>
        <w:rPr>
          <w:lang w:eastAsia="zh-TW"/>
        </w:rPr>
        <w:t>未經准許或辦理請假手續</w:t>
      </w:r>
      <w:r>
        <w:rPr>
          <w:lang w:eastAsia="zh-TW"/>
        </w:rPr>
        <w:t>,</w:t>
      </w:r>
      <w:r>
        <w:rPr>
          <w:lang w:eastAsia="zh-TW"/>
        </w:rPr>
        <w:t>無故擅離工作場所或外出者</w:t>
      </w:r>
      <w:r>
        <w:rPr>
          <w:lang w:eastAsia="zh-TW"/>
        </w:rPr>
        <w:t>,</w:t>
      </w:r>
      <w:r>
        <w:rPr>
          <w:lang w:eastAsia="zh-TW"/>
        </w:rPr>
        <w:t>該缺勤期間以曠工</w:t>
      </w:r>
      <w:r>
        <w:rPr>
          <w:lang w:eastAsia="zh-TW"/>
        </w:rPr>
        <w:t>(</w:t>
      </w:r>
      <w:r>
        <w:rPr>
          <w:lang w:eastAsia="zh-TW"/>
        </w:rPr>
        <w:t>職</w:t>
      </w:r>
      <w:r>
        <w:rPr>
          <w:lang w:eastAsia="zh-TW"/>
        </w:rPr>
        <w:t>)</w:t>
      </w:r>
      <w:r>
        <w:rPr>
          <w:lang w:eastAsia="zh-TW"/>
        </w:rPr>
        <w:t>論。</w:t>
      </w:r>
    </w:p>
    <w:p w14:paraId="69DF3D4E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第四十二條</w:t>
      </w:r>
      <w:r>
        <w:rPr>
          <w:lang w:eastAsia="zh-TW"/>
        </w:rPr>
        <w:t xml:space="preserve"> (</w:t>
      </w:r>
      <w:r>
        <w:rPr>
          <w:lang w:eastAsia="zh-TW"/>
        </w:rPr>
        <w:t>考核對象</w:t>
      </w:r>
      <w:r>
        <w:rPr>
          <w:lang w:eastAsia="zh-TW"/>
        </w:rPr>
        <w:t>)</w:t>
      </w:r>
    </w:p>
    <w:p w14:paraId="343FD44B" w14:textId="77777777" w:rsidR="00A7615D" w:rsidRDefault="00000000">
      <w:pPr>
        <w:rPr>
          <w:lang w:eastAsia="zh-TW"/>
        </w:rPr>
      </w:pPr>
      <w:r>
        <w:rPr>
          <w:lang w:eastAsia="zh-TW"/>
        </w:rPr>
        <w:t>本公司為激勵士氣</w:t>
      </w:r>
      <w:r>
        <w:rPr>
          <w:lang w:eastAsia="zh-TW"/>
        </w:rPr>
        <w:t>,</w:t>
      </w:r>
      <w:r>
        <w:rPr>
          <w:lang w:eastAsia="zh-TW"/>
        </w:rPr>
        <w:t>確保工作精進</w:t>
      </w:r>
      <w:r>
        <w:rPr>
          <w:lang w:eastAsia="zh-TW"/>
        </w:rPr>
        <w:t>,</w:t>
      </w:r>
      <w:r>
        <w:rPr>
          <w:lang w:eastAsia="zh-TW"/>
        </w:rPr>
        <w:t>得視需要辦理年度員工</w:t>
      </w:r>
      <w:r>
        <w:rPr>
          <w:lang w:eastAsia="zh-TW"/>
        </w:rPr>
        <w:t xml:space="preserve"> </w:t>
      </w:r>
      <w:r>
        <w:rPr>
          <w:lang w:eastAsia="zh-TW"/>
        </w:rPr>
        <w:t>考核</w:t>
      </w:r>
      <w:r>
        <w:rPr>
          <w:lang w:eastAsia="zh-TW"/>
        </w:rPr>
        <w:t>(</w:t>
      </w:r>
      <w:r>
        <w:rPr>
          <w:lang w:eastAsia="zh-TW"/>
        </w:rPr>
        <w:t>績</w:t>
      </w:r>
      <w:r>
        <w:rPr>
          <w:lang w:eastAsia="zh-TW"/>
        </w:rPr>
        <w:t>)</w:t>
      </w:r>
      <w:r>
        <w:rPr>
          <w:lang w:eastAsia="zh-TW"/>
        </w:rPr>
        <w:t>。</w:t>
      </w:r>
    </w:p>
    <w:p w14:paraId="0FC01DDC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第四十三條</w:t>
      </w:r>
      <w:r>
        <w:rPr>
          <w:lang w:eastAsia="zh-TW"/>
        </w:rPr>
        <w:t xml:space="preserve"> (</w:t>
      </w:r>
      <w:r>
        <w:rPr>
          <w:lang w:eastAsia="zh-TW"/>
        </w:rPr>
        <w:t>獎懲及升遷</w:t>
      </w:r>
      <w:r>
        <w:rPr>
          <w:lang w:eastAsia="zh-TW"/>
        </w:rPr>
        <w:t>)</w:t>
      </w:r>
    </w:p>
    <w:p w14:paraId="584647E1" w14:textId="77777777" w:rsidR="00A7615D" w:rsidRDefault="00000000">
      <w:pPr>
        <w:rPr>
          <w:lang w:eastAsia="zh-TW"/>
        </w:rPr>
      </w:pPr>
      <w:r>
        <w:rPr>
          <w:lang w:eastAsia="zh-TW"/>
        </w:rPr>
        <w:t>本公司為激勵士氣</w:t>
      </w:r>
      <w:r>
        <w:rPr>
          <w:lang w:eastAsia="zh-TW"/>
        </w:rPr>
        <w:t>,</w:t>
      </w:r>
      <w:r>
        <w:rPr>
          <w:lang w:eastAsia="zh-TW"/>
        </w:rPr>
        <w:t>確保工作精進</w:t>
      </w:r>
      <w:r>
        <w:rPr>
          <w:lang w:eastAsia="zh-TW"/>
        </w:rPr>
        <w:t>,</w:t>
      </w:r>
      <w:r>
        <w:rPr>
          <w:lang w:eastAsia="zh-TW"/>
        </w:rPr>
        <w:t>得視員工表現辦理員工獎懲及升遷。</w:t>
      </w:r>
    </w:p>
    <w:p w14:paraId="1B405D1B" w14:textId="77777777" w:rsidR="00A7615D" w:rsidRDefault="00000000">
      <w:pPr>
        <w:pStyle w:val="Heading1"/>
        <w:rPr>
          <w:lang w:eastAsia="zh-TW"/>
        </w:rPr>
      </w:pPr>
      <w:r>
        <w:rPr>
          <w:lang w:eastAsia="zh-TW"/>
        </w:rPr>
        <w:t>第八章</w:t>
      </w:r>
      <w:r>
        <w:rPr>
          <w:lang w:eastAsia="zh-TW"/>
        </w:rPr>
        <w:t xml:space="preserve"> </w:t>
      </w:r>
      <w:r>
        <w:rPr>
          <w:lang w:eastAsia="zh-TW"/>
        </w:rPr>
        <w:t>職業災害補償及撫卹</w:t>
      </w:r>
    </w:p>
    <w:p w14:paraId="0F408A89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第四十四條</w:t>
      </w:r>
      <w:r>
        <w:rPr>
          <w:lang w:eastAsia="zh-TW"/>
        </w:rPr>
        <w:t xml:space="preserve"> (</w:t>
      </w:r>
      <w:r>
        <w:rPr>
          <w:lang w:eastAsia="zh-TW"/>
        </w:rPr>
        <w:t>職業災害補償</w:t>
      </w:r>
      <w:r>
        <w:rPr>
          <w:lang w:eastAsia="zh-TW"/>
        </w:rPr>
        <w:t>)</w:t>
      </w:r>
    </w:p>
    <w:p w14:paraId="3A0F6650" w14:textId="77777777" w:rsidR="00A7615D" w:rsidRDefault="00000000">
      <w:pPr>
        <w:rPr>
          <w:lang w:eastAsia="zh-TW"/>
        </w:rPr>
      </w:pPr>
      <w:r>
        <w:rPr>
          <w:lang w:eastAsia="zh-TW"/>
        </w:rPr>
        <w:t>員工因遭遇職業災害而致死亡、失能、傷害或疾病時</w:t>
      </w:r>
      <w:r>
        <w:rPr>
          <w:lang w:eastAsia="zh-TW"/>
        </w:rPr>
        <w:t>,</w:t>
      </w:r>
      <w:r>
        <w:rPr>
          <w:lang w:eastAsia="zh-TW"/>
        </w:rPr>
        <w:t>本公</w:t>
      </w:r>
      <w:r>
        <w:rPr>
          <w:lang w:eastAsia="zh-TW"/>
        </w:rPr>
        <w:t xml:space="preserve"> </w:t>
      </w:r>
      <w:r>
        <w:rPr>
          <w:lang w:eastAsia="zh-TW"/>
        </w:rPr>
        <w:t>司應依下列規定予以補償。但如同一事故</w:t>
      </w:r>
      <w:r>
        <w:rPr>
          <w:lang w:eastAsia="zh-TW"/>
        </w:rPr>
        <w:t>,</w:t>
      </w:r>
      <w:r>
        <w:rPr>
          <w:lang w:eastAsia="zh-TW"/>
        </w:rPr>
        <w:t>依勞工保險條例</w:t>
      </w:r>
      <w:r>
        <w:rPr>
          <w:lang w:eastAsia="zh-TW"/>
        </w:rPr>
        <w:t xml:space="preserve"> </w:t>
      </w:r>
      <w:r>
        <w:rPr>
          <w:lang w:eastAsia="zh-TW"/>
        </w:rPr>
        <w:t>或其他法令規定</w:t>
      </w:r>
      <w:r>
        <w:rPr>
          <w:lang w:eastAsia="zh-TW"/>
        </w:rPr>
        <w:t>,</w:t>
      </w:r>
      <w:r>
        <w:rPr>
          <w:lang w:eastAsia="zh-TW"/>
        </w:rPr>
        <w:t>已由本公司支付費用補償者</w:t>
      </w:r>
      <w:r>
        <w:rPr>
          <w:lang w:eastAsia="zh-TW"/>
        </w:rPr>
        <w:t>,</w:t>
      </w:r>
      <w:r>
        <w:rPr>
          <w:lang w:eastAsia="zh-TW"/>
        </w:rPr>
        <w:t>本公司得予</w:t>
      </w:r>
      <w:r>
        <w:rPr>
          <w:lang w:eastAsia="zh-TW"/>
        </w:rPr>
        <w:t xml:space="preserve"> </w:t>
      </w:r>
      <w:r>
        <w:rPr>
          <w:lang w:eastAsia="zh-TW"/>
        </w:rPr>
        <w:t>以抵充之</w:t>
      </w:r>
      <w:r>
        <w:rPr>
          <w:lang w:eastAsia="zh-TW"/>
        </w:rPr>
        <w:t>:</w:t>
      </w:r>
    </w:p>
    <w:p w14:paraId="7BD4DBE8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一、員工受傷或罹患職業病時</w:t>
      </w:r>
      <w:r>
        <w:rPr>
          <w:lang w:eastAsia="zh-TW"/>
        </w:rPr>
        <w:t>,</w:t>
      </w:r>
      <w:r>
        <w:rPr>
          <w:lang w:eastAsia="zh-TW"/>
        </w:rPr>
        <w:t>本公司應補償其必需之醫療</w:t>
      </w:r>
      <w:r>
        <w:rPr>
          <w:lang w:eastAsia="zh-TW"/>
        </w:rPr>
        <w:t xml:space="preserve"> </w:t>
      </w:r>
      <w:r>
        <w:rPr>
          <w:lang w:eastAsia="zh-TW"/>
        </w:rPr>
        <w:t>費用。職業病之種類及其醫療範圍</w:t>
      </w:r>
      <w:r>
        <w:rPr>
          <w:lang w:eastAsia="zh-TW"/>
        </w:rPr>
        <w:t>,</w:t>
      </w:r>
      <w:r>
        <w:rPr>
          <w:lang w:eastAsia="zh-TW"/>
        </w:rPr>
        <w:t>依勞工保險條例有</w:t>
      </w:r>
      <w:r>
        <w:rPr>
          <w:lang w:eastAsia="zh-TW"/>
        </w:rPr>
        <w:t xml:space="preserve"> </w:t>
      </w:r>
      <w:r>
        <w:rPr>
          <w:lang w:eastAsia="zh-TW"/>
        </w:rPr>
        <w:t>關之規定。</w:t>
      </w:r>
    </w:p>
    <w:p w14:paraId="3005531C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二、員工在醫療中不能工作時</w:t>
      </w:r>
      <w:r>
        <w:rPr>
          <w:lang w:eastAsia="zh-TW"/>
        </w:rPr>
        <w:t>,</w:t>
      </w:r>
      <w:r>
        <w:rPr>
          <w:lang w:eastAsia="zh-TW"/>
        </w:rPr>
        <w:t>本公司應按其原領工資數額</w:t>
      </w:r>
      <w:r>
        <w:rPr>
          <w:lang w:eastAsia="zh-TW"/>
        </w:rPr>
        <w:t xml:space="preserve"> </w:t>
      </w:r>
      <w:r>
        <w:rPr>
          <w:lang w:eastAsia="zh-TW"/>
        </w:rPr>
        <w:t>予以補償。但醫療期間屆滿二年仍未能痊癒</w:t>
      </w:r>
      <w:r>
        <w:rPr>
          <w:lang w:eastAsia="zh-TW"/>
        </w:rPr>
        <w:t>,</w:t>
      </w:r>
      <w:r>
        <w:rPr>
          <w:lang w:eastAsia="zh-TW"/>
        </w:rPr>
        <w:t>經指定之</w:t>
      </w:r>
      <w:r>
        <w:rPr>
          <w:lang w:eastAsia="zh-TW"/>
        </w:rPr>
        <w:t xml:space="preserve"> </w:t>
      </w:r>
      <w:r>
        <w:rPr>
          <w:lang w:eastAsia="zh-TW"/>
        </w:rPr>
        <w:t>醫院診斷</w:t>
      </w:r>
      <w:r>
        <w:rPr>
          <w:lang w:eastAsia="zh-TW"/>
        </w:rPr>
        <w:t>,</w:t>
      </w:r>
      <w:r>
        <w:rPr>
          <w:lang w:eastAsia="zh-TW"/>
        </w:rPr>
        <w:t>審定為喪失原有工作能力</w:t>
      </w:r>
      <w:r>
        <w:rPr>
          <w:lang w:eastAsia="zh-TW"/>
        </w:rPr>
        <w:t>,</w:t>
      </w:r>
      <w:r>
        <w:rPr>
          <w:lang w:eastAsia="zh-TW"/>
        </w:rPr>
        <w:t>且不合本條第三</w:t>
      </w:r>
      <w:r>
        <w:rPr>
          <w:lang w:eastAsia="zh-TW"/>
        </w:rPr>
        <w:t xml:space="preserve"> </w:t>
      </w:r>
      <w:r>
        <w:rPr>
          <w:lang w:eastAsia="zh-TW"/>
        </w:rPr>
        <w:t>款之失能給付標準者</w:t>
      </w:r>
      <w:r>
        <w:rPr>
          <w:lang w:eastAsia="zh-TW"/>
        </w:rPr>
        <w:t>,</w:t>
      </w:r>
      <w:r>
        <w:rPr>
          <w:lang w:eastAsia="zh-TW"/>
        </w:rPr>
        <w:t>本公司得一次給付四十個月之平</w:t>
      </w:r>
      <w:r>
        <w:rPr>
          <w:lang w:eastAsia="zh-TW"/>
        </w:rPr>
        <w:t xml:space="preserve"> </w:t>
      </w:r>
      <w:r>
        <w:rPr>
          <w:lang w:eastAsia="zh-TW"/>
        </w:rPr>
        <w:t>均工資後</w:t>
      </w:r>
      <w:r>
        <w:rPr>
          <w:lang w:eastAsia="zh-TW"/>
        </w:rPr>
        <w:t>,</w:t>
      </w:r>
      <w:r>
        <w:rPr>
          <w:lang w:eastAsia="zh-TW"/>
        </w:rPr>
        <w:t>免除此項工資補償責任。</w:t>
      </w:r>
    </w:p>
    <w:p w14:paraId="57522E5D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三、員工經治療終止後</w:t>
      </w:r>
      <w:r>
        <w:rPr>
          <w:lang w:eastAsia="zh-TW"/>
        </w:rPr>
        <w:t>,</w:t>
      </w:r>
      <w:r>
        <w:rPr>
          <w:lang w:eastAsia="zh-TW"/>
        </w:rPr>
        <w:t>經指定之醫院診斷</w:t>
      </w:r>
      <w:r>
        <w:rPr>
          <w:lang w:eastAsia="zh-TW"/>
        </w:rPr>
        <w:t>,</w:t>
      </w:r>
      <w:r>
        <w:rPr>
          <w:lang w:eastAsia="zh-TW"/>
        </w:rPr>
        <w:t>審定其遺存障</w:t>
      </w:r>
      <w:r>
        <w:rPr>
          <w:lang w:eastAsia="zh-TW"/>
        </w:rPr>
        <w:t xml:space="preserve"> </w:t>
      </w:r>
      <w:r>
        <w:rPr>
          <w:lang w:eastAsia="zh-TW"/>
        </w:rPr>
        <w:t>害者</w:t>
      </w:r>
      <w:r>
        <w:rPr>
          <w:lang w:eastAsia="zh-TW"/>
        </w:rPr>
        <w:t>,</w:t>
      </w:r>
      <w:r>
        <w:rPr>
          <w:lang w:eastAsia="zh-TW"/>
        </w:rPr>
        <w:t>本公司應按其平均工資及其失能程度</w:t>
      </w:r>
      <w:r>
        <w:rPr>
          <w:lang w:eastAsia="zh-TW"/>
        </w:rPr>
        <w:t>,</w:t>
      </w:r>
      <w:r>
        <w:rPr>
          <w:lang w:eastAsia="zh-TW"/>
        </w:rPr>
        <w:t>一次給予</w:t>
      </w:r>
      <w:r>
        <w:rPr>
          <w:lang w:eastAsia="zh-TW"/>
        </w:rPr>
        <w:t xml:space="preserve"> </w:t>
      </w:r>
      <w:r>
        <w:rPr>
          <w:lang w:eastAsia="zh-TW"/>
        </w:rPr>
        <w:t>失能補償。失能補償標準</w:t>
      </w:r>
      <w:r>
        <w:rPr>
          <w:lang w:eastAsia="zh-TW"/>
        </w:rPr>
        <w:t>,</w:t>
      </w:r>
      <w:r>
        <w:rPr>
          <w:lang w:eastAsia="zh-TW"/>
        </w:rPr>
        <w:t>依勞工保險條例有關失能給</w:t>
      </w:r>
      <w:r>
        <w:rPr>
          <w:lang w:eastAsia="zh-TW"/>
        </w:rPr>
        <w:t xml:space="preserve"> </w:t>
      </w:r>
      <w:r>
        <w:rPr>
          <w:lang w:eastAsia="zh-TW"/>
        </w:rPr>
        <w:t>付標準之規定。</w:t>
      </w:r>
    </w:p>
    <w:p w14:paraId="7E372C01" w14:textId="6242FFB0" w:rsidR="00A7615D" w:rsidRDefault="00000000" w:rsidP="00C60984">
      <w:pPr>
        <w:pStyle w:val="ListNumber"/>
        <w:numPr>
          <w:ilvl w:val="0"/>
          <w:numId w:val="0"/>
        </w:numPr>
        <w:ind w:left="360"/>
      </w:pPr>
      <w:r>
        <w:rPr>
          <w:lang w:eastAsia="zh-TW"/>
        </w:rPr>
        <w:t>四、員工遭遇職業傷害或罹患職業病而死亡時</w:t>
      </w:r>
      <w:r>
        <w:rPr>
          <w:lang w:eastAsia="zh-TW"/>
        </w:rPr>
        <w:t>,</w:t>
      </w:r>
      <w:r>
        <w:rPr>
          <w:lang w:eastAsia="zh-TW"/>
        </w:rPr>
        <w:t>本公司除給</w:t>
      </w:r>
      <w:r>
        <w:rPr>
          <w:lang w:eastAsia="zh-TW"/>
        </w:rPr>
        <w:t xml:space="preserve"> </w:t>
      </w:r>
      <w:r>
        <w:rPr>
          <w:lang w:eastAsia="zh-TW"/>
        </w:rPr>
        <w:t>與五個月平均工資之喪葬費外</w:t>
      </w:r>
      <w:r>
        <w:rPr>
          <w:lang w:eastAsia="zh-TW"/>
        </w:rPr>
        <w:t>,</w:t>
      </w:r>
      <w:r>
        <w:rPr>
          <w:lang w:eastAsia="zh-TW"/>
        </w:rPr>
        <w:t>並應一次給與其遺屬</w:t>
      </w:r>
      <w:r>
        <w:rPr>
          <w:lang w:eastAsia="zh-TW"/>
        </w:rPr>
        <w:t xml:space="preserve"> </w:t>
      </w:r>
      <w:r>
        <w:rPr>
          <w:lang w:eastAsia="zh-TW"/>
        </w:rPr>
        <w:t>四十個月平均工資之死亡補償。</w:t>
      </w:r>
      <w:proofErr w:type="spellStart"/>
      <w:r>
        <w:t>其遺屬受領死亡補償之順位如下</w:t>
      </w:r>
      <w:proofErr w:type="spellEnd"/>
      <w:r>
        <w:t>:</w:t>
      </w:r>
    </w:p>
    <w:p w14:paraId="25A02617" w14:textId="77777777" w:rsidR="00A7615D" w:rsidRDefault="00000000" w:rsidP="00BC51A8">
      <w:pPr>
        <w:pStyle w:val="ListNumber"/>
        <w:numPr>
          <w:ilvl w:val="0"/>
          <w:numId w:val="0"/>
        </w:numPr>
        <w:ind w:left="360" w:firstLine="360"/>
      </w:pPr>
      <w:r>
        <w:t>(</w:t>
      </w:r>
      <w:r>
        <w:t>一</w:t>
      </w:r>
      <w:r>
        <w:t>)</w:t>
      </w:r>
      <w:r>
        <w:t>配偶及子女。</w:t>
      </w:r>
    </w:p>
    <w:p w14:paraId="0BE20046" w14:textId="77777777" w:rsidR="00A7615D" w:rsidRDefault="00000000" w:rsidP="00BC51A8">
      <w:pPr>
        <w:pStyle w:val="ListNumber"/>
        <w:numPr>
          <w:ilvl w:val="0"/>
          <w:numId w:val="0"/>
        </w:numPr>
        <w:ind w:left="360" w:firstLine="360"/>
      </w:pPr>
      <w:r>
        <w:t>(</w:t>
      </w:r>
      <w:r>
        <w:t>二</w:t>
      </w:r>
      <w:r>
        <w:t>)</w:t>
      </w:r>
      <w:r>
        <w:t>父母。</w:t>
      </w:r>
    </w:p>
    <w:p w14:paraId="78312E94" w14:textId="77777777" w:rsidR="00A7615D" w:rsidRDefault="00000000" w:rsidP="00BC51A8">
      <w:pPr>
        <w:pStyle w:val="ListNumber"/>
        <w:numPr>
          <w:ilvl w:val="0"/>
          <w:numId w:val="0"/>
        </w:numPr>
        <w:ind w:left="360" w:firstLine="360"/>
      </w:pPr>
      <w:r>
        <w:t>(</w:t>
      </w:r>
      <w:r>
        <w:t>三</w:t>
      </w:r>
      <w:r>
        <w:t>)</w:t>
      </w:r>
      <w:r>
        <w:t>祖父母。</w:t>
      </w:r>
    </w:p>
    <w:p w14:paraId="11D4E9F7" w14:textId="77777777" w:rsidR="00A7615D" w:rsidRDefault="00000000" w:rsidP="00BC51A8">
      <w:pPr>
        <w:pStyle w:val="ListNumber"/>
        <w:numPr>
          <w:ilvl w:val="0"/>
          <w:numId w:val="0"/>
        </w:numPr>
        <w:ind w:left="360" w:firstLine="360"/>
      </w:pPr>
      <w:r>
        <w:lastRenderedPageBreak/>
        <w:t>(</w:t>
      </w:r>
      <w:r>
        <w:t>四</w:t>
      </w:r>
      <w:r>
        <w:t>)</w:t>
      </w:r>
      <w:r>
        <w:t>孫子女。</w:t>
      </w:r>
    </w:p>
    <w:p w14:paraId="3020687F" w14:textId="77777777" w:rsidR="00A7615D" w:rsidRDefault="00000000" w:rsidP="00BC51A8">
      <w:pPr>
        <w:pStyle w:val="ListNumber"/>
        <w:numPr>
          <w:ilvl w:val="0"/>
          <w:numId w:val="0"/>
        </w:numPr>
        <w:ind w:left="360" w:firstLine="360"/>
      </w:pPr>
      <w:r>
        <w:t>(</w:t>
      </w:r>
      <w:r>
        <w:t>五</w:t>
      </w:r>
      <w:r>
        <w:t>)</w:t>
      </w:r>
      <w:r>
        <w:t>兄弟姊妹。</w:t>
      </w:r>
    </w:p>
    <w:p w14:paraId="665599B7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第四十五條</w:t>
      </w:r>
      <w:r>
        <w:rPr>
          <w:lang w:eastAsia="zh-TW"/>
        </w:rPr>
        <w:t xml:space="preserve"> (</w:t>
      </w:r>
      <w:r>
        <w:rPr>
          <w:lang w:eastAsia="zh-TW"/>
        </w:rPr>
        <w:t>職業災害補償抵充</w:t>
      </w:r>
      <w:r>
        <w:rPr>
          <w:lang w:eastAsia="zh-TW"/>
        </w:rPr>
        <w:t>)</w:t>
      </w:r>
    </w:p>
    <w:p w14:paraId="7CF6E98D" w14:textId="77777777" w:rsidR="00A7615D" w:rsidRDefault="00000000">
      <w:pPr>
        <w:rPr>
          <w:lang w:eastAsia="zh-TW"/>
        </w:rPr>
      </w:pPr>
      <w:r>
        <w:rPr>
          <w:lang w:eastAsia="zh-TW"/>
        </w:rPr>
        <w:t>本公司依前條規定給付之補償金額</w:t>
      </w:r>
      <w:r>
        <w:rPr>
          <w:lang w:eastAsia="zh-TW"/>
        </w:rPr>
        <w:t>,</w:t>
      </w:r>
      <w:r>
        <w:rPr>
          <w:lang w:eastAsia="zh-TW"/>
        </w:rPr>
        <w:t>得抵充就同一事故所</w:t>
      </w:r>
      <w:r>
        <w:rPr>
          <w:lang w:eastAsia="zh-TW"/>
        </w:rPr>
        <w:t xml:space="preserve"> </w:t>
      </w:r>
      <w:r>
        <w:rPr>
          <w:lang w:eastAsia="zh-TW"/>
        </w:rPr>
        <w:t>生損害之賠償金額。</w:t>
      </w:r>
    </w:p>
    <w:p w14:paraId="276AD1E4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第四十六條</w:t>
      </w:r>
      <w:r>
        <w:rPr>
          <w:lang w:eastAsia="zh-TW"/>
        </w:rPr>
        <w:t xml:space="preserve"> (</w:t>
      </w:r>
      <w:r>
        <w:rPr>
          <w:lang w:eastAsia="zh-TW"/>
        </w:rPr>
        <w:t>職業災害補償請求時效</w:t>
      </w:r>
      <w:r>
        <w:rPr>
          <w:lang w:eastAsia="zh-TW"/>
        </w:rPr>
        <w:t>)</w:t>
      </w:r>
    </w:p>
    <w:p w14:paraId="4802E17C" w14:textId="3CD542AF" w:rsidR="00A7615D" w:rsidRPr="00BC51A8" w:rsidRDefault="00D20EC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TW"/>
        </w:rPr>
      </w:pPr>
      <w:r>
        <w:rPr>
          <w:rFonts w:ascii="Microsoft JhengHei" w:eastAsia="Microsoft JhengHei" w:hAnsi="Microsoft JhengHei" w:cs="Microsoft JhengHei" w:hint="eastAsia"/>
          <w:b w:val="0"/>
          <w:bCs w:val="0"/>
          <w:color w:val="auto"/>
          <w:sz w:val="22"/>
          <w:szCs w:val="22"/>
          <w:lang w:eastAsia="zh-TW"/>
        </w:rPr>
        <w:t>前述之</w:t>
      </w:r>
      <w:r w:rsidR="00000000" w:rsidRPr="00BC51A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TW"/>
        </w:rPr>
        <w:t>第四十四條之受領補償權</w:t>
      </w:r>
      <w:r w:rsidR="00000000" w:rsidRPr="00BC51A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TW"/>
        </w:rPr>
        <w:t>,</w:t>
      </w:r>
      <w:r w:rsidR="00000000" w:rsidRPr="00BC51A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TW"/>
        </w:rPr>
        <w:t>自得受領之日起</w:t>
      </w:r>
      <w:r w:rsidR="00000000" w:rsidRPr="00BC51A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TW"/>
        </w:rPr>
        <w:t>,</w:t>
      </w:r>
      <w:r w:rsidR="00000000" w:rsidRPr="00BC51A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TW"/>
        </w:rPr>
        <w:t>因二年間不行</w:t>
      </w:r>
      <w:r w:rsidR="00000000" w:rsidRPr="00BC51A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TW"/>
        </w:rPr>
        <w:t xml:space="preserve"> </w:t>
      </w:r>
      <w:r w:rsidR="00000000" w:rsidRPr="00BC51A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zh-TW"/>
        </w:rPr>
        <w:t>使而消滅。</w:t>
      </w:r>
    </w:p>
    <w:p w14:paraId="31911ABB" w14:textId="77777777" w:rsidR="00A7615D" w:rsidRDefault="00000000">
      <w:pPr>
        <w:rPr>
          <w:lang w:eastAsia="zh-TW"/>
        </w:rPr>
      </w:pPr>
      <w:r>
        <w:rPr>
          <w:lang w:eastAsia="zh-TW"/>
        </w:rPr>
        <w:t>受領補償之權利</w:t>
      </w:r>
      <w:r>
        <w:rPr>
          <w:lang w:eastAsia="zh-TW"/>
        </w:rPr>
        <w:t>,</w:t>
      </w:r>
      <w:r>
        <w:rPr>
          <w:lang w:eastAsia="zh-TW"/>
        </w:rPr>
        <w:t>不因員工離職而受影響</w:t>
      </w:r>
      <w:r>
        <w:rPr>
          <w:lang w:eastAsia="zh-TW"/>
        </w:rPr>
        <w:t>,</w:t>
      </w:r>
      <w:r>
        <w:rPr>
          <w:lang w:eastAsia="zh-TW"/>
        </w:rPr>
        <w:t>且不得讓與、抵</w:t>
      </w:r>
      <w:r>
        <w:rPr>
          <w:lang w:eastAsia="zh-TW"/>
        </w:rPr>
        <w:t xml:space="preserve"> </w:t>
      </w:r>
      <w:r>
        <w:rPr>
          <w:lang w:eastAsia="zh-TW"/>
        </w:rPr>
        <w:t>銷、扣押或供擔保。</w:t>
      </w:r>
    </w:p>
    <w:p w14:paraId="26BB32C1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第四十七條</w:t>
      </w:r>
      <w:r>
        <w:rPr>
          <w:lang w:eastAsia="zh-TW"/>
        </w:rPr>
        <w:t xml:space="preserve"> (</w:t>
      </w:r>
      <w:r>
        <w:rPr>
          <w:lang w:eastAsia="zh-TW"/>
        </w:rPr>
        <w:t>撫卹</w:t>
      </w:r>
      <w:r>
        <w:rPr>
          <w:lang w:eastAsia="zh-TW"/>
        </w:rPr>
        <w:t>)</w:t>
      </w:r>
    </w:p>
    <w:p w14:paraId="7696E024" w14:textId="77777777" w:rsidR="00A7615D" w:rsidRDefault="00000000">
      <w:pPr>
        <w:rPr>
          <w:lang w:eastAsia="zh-TW"/>
        </w:rPr>
      </w:pPr>
      <w:r>
        <w:rPr>
          <w:lang w:eastAsia="zh-TW"/>
        </w:rPr>
        <w:t>本公司在職員工非因公死亡者</w:t>
      </w:r>
      <w:r>
        <w:rPr>
          <w:lang w:eastAsia="zh-TW"/>
        </w:rPr>
        <w:t>,</w:t>
      </w:r>
      <w:r>
        <w:rPr>
          <w:lang w:eastAsia="zh-TW"/>
        </w:rPr>
        <w:t>公司給予其家屬</w:t>
      </w:r>
      <w:r>
        <w:rPr>
          <w:lang w:eastAsia="zh-TW"/>
        </w:rPr>
        <w:t>6000</w:t>
      </w:r>
      <w:r>
        <w:rPr>
          <w:lang w:eastAsia="zh-TW"/>
        </w:rPr>
        <w:t>元撫恤金。各單位主管可依職員年資、工作表現另提出從優撫卹提報</w:t>
      </w:r>
      <w:r>
        <w:rPr>
          <w:lang w:eastAsia="zh-TW"/>
        </w:rPr>
        <w:t>,</w:t>
      </w:r>
      <w:r>
        <w:rPr>
          <w:lang w:eastAsia="zh-TW"/>
        </w:rPr>
        <w:t>經主管審核通過發放之。</w:t>
      </w:r>
    </w:p>
    <w:p w14:paraId="1521B09A" w14:textId="77777777" w:rsidR="00A7615D" w:rsidRDefault="00000000">
      <w:pPr>
        <w:pStyle w:val="Heading1"/>
        <w:rPr>
          <w:lang w:eastAsia="zh-TW"/>
        </w:rPr>
      </w:pPr>
      <w:r>
        <w:rPr>
          <w:lang w:eastAsia="zh-TW"/>
        </w:rPr>
        <w:t>第九章</w:t>
      </w:r>
      <w:r>
        <w:rPr>
          <w:lang w:eastAsia="zh-TW"/>
        </w:rPr>
        <w:t xml:space="preserve"> </w:t>
      </w:r>
      <w:r>
        <w:rPr>
          <w:lang w:eastAsia="zh-TW"/>
        </w:rPr>
        <w:t>社會保險、福利措施與安全衛生</w:t>
      </w:r>
    </w:p>
    <w:p w14:paraId="4880D099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第四十八條</w:t>
      </w:r>
      <w:r>
        <w:rPr>
          <w:lang w:eastAsia="zh-TW"/>
        </w:rPr>
        <w:t xml:space="preserve"> (</w:t>
      </w:r>
      <w:r>
        <w:rPr>
          <w:lang w:eastAsia="zh-TW"/>
        </w:rPr>
        <w:t>勞工保險、就業保險及全民健康保險</w:t>
      </w:r>
      <w:r>
        <w:rPr>
          <w:lang w:eastAsia="zh-TW"/>
        </w:rPr>
        <w:t>)</w:t>
      </w:r>
    </w:p>
    <w:p w14:paraId="10CF5075" w14:textId="77777777" w:rsidR="00A7615D" w:rsidRDefault="00000000">
      <w:pPr>
        <w:rPr>
          <w:lang w:eastAsia="zh-TW"/>
        </w:rPr>
      </w:pPr>
      <w:r>
        <w:rPr>
          <w:lang w:eastAsia="zh-TW"/>
        </w:rPr>
        <w:t>員工均由本公司依法令規定辦理參加勞工保險、就業保險</w:t>
      </w:r>
      <w:r>
        <w:rPr>
          <w:lang w:eastAsia="zh-TW"/>
        </w:rPr>
        <w:t xml:space="preserve"> </w:t>
      </w:r>
      <w:r>
        <w:rPr>
          <w:lang w:eastAsia="zh-TW"/>
        </w:rPr>
        <w:t>及全民健康保險</w:t>
      </w:r>
      <w:r>
        <w:rPr>
          <w:lang w:eastAsia="zh-TW"/>
        </w:rPr>
        <w:t>,</w:t>
      </w:r>
      <w:r>
        <w:rPr>
          <w:lang w:eastAsia="zh-TW"/>
        </w:rPr>
        <w:t>並享有相關保險給付權利。對於同仁發生</w:t>
      </w:r>
      <w:r>
        <w:rPr>
          <w:lang w:eastAsia="zh-TW"/>
        </w:rPr>
        <w:t xml:space="preserve"> </w:t>
      </w:r>
      <w:r>
        <w:rPr>
          <w:lang w:eastAsia="zh-TW"/>
        </w:rPr>
        <w:t>各該保險之保險事故時</w:t>
      </w:r>
      <w:r>
        <w:rPr>
          <w:lang w:eastAsia="zh-TW"/>
        </w:rPr>
        <w:t>,</w:t>
      </w:r>
      <w:r>
        <w:rPr>
          <w:lang w:eastAsia="zh-TW"/>
        </w:rPr>
        <w:t>由本公司依法為其辦理請領保險</w:t>
      </w:r>
      <w:r>
        <w:rPr>
          <w:lang w:eastAsia="zh-TW"/>
        </w:rPr>
        <w:t xml:space="preserve"> </w:t>
      </w:r>
      <w:r>
        <w:rPr>
          <w:lang w:eastAsia="zh-TW"/>
        </w:rPr>
        <w:t>給付手續。</w:t>
      </w:r>
    </w:p>
    <w:p w14:paraId="7C4E47EE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第四十九條</w:t>
      </w:r>
      <w:r>
        <w:rPr>
          <w:lang w:eastAsia="zh-TW"/>
        </w:rPr>
        <w:t xml:space="preserve"> (</w:t>
      </w:r>
      <w:r>
        <w:rPr>
          <w:lang w:eastAsia="zh-TW"/>
        </w:rPr>
        <w:t>員工福利</w:t>
      </w:r>
      <w:r>
        <w:rPr>
          <w:lang w:eastAsia="zh-TW"/>
        </w:rPr>
        <w:t>)</w:t>
      </w:r>
    </w:p>
    <w:p w14:paraId="622A74D6" w14:textId="77777777" w:rsidR="00A7615D" w:rsidRDefault="00000000">
      <w:pPr>
        <w:rPr>
          <w:lang w:eastAsia="zh-TW"/>
        </w:rPr>
      </w:pPr>
      <w:r>
        <w:rPr>
          <w:lang w:eastAsia="zh-TW"/>
        </w:rPr>
        <w:t>為辦理員工福利事項</w:t>
      </w:r>
      <w:r>
        <w:rPr>
          <w:lang w:eastAsia="zh-TW"/>
        </w:rPr>
        <w:t>,</w:t>
      </w:r>
      <w:r>
        <w:rPr>
          <w:lang w:eastAsia="zh-TW"/>
        </w:rPr>
        <w:t>本公司依「職工福利金條例」規定提撥福利金。</w:t>
      </w:r>
    </w:p>
    <w:p w14:paraId="11D12DDB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第五十條</w:t>
      </w:r>
      <w:r>
        <w:rPr>
          <w:lang w:eastAsia="zh-TW"/>
        </w:rPr>
        <w:t xml:space="preserve"> (</w:t>
      </w:r>
      <w:r>
        <w:rPr>
          <w:lang w:eastAsia="zh-TW"/>
        </w:rPr>
        <w:t>安全衛生</w:t>
      </w:r>
      <w:r>
        <w:rPr>
          <w:lang w:eastAsia="zh-TW"/>
        </w:rPr>
        <w:t>)</w:t>
      </w:r>
    </w:p>
    <w:p w14:paraId="20D8E48E" w14:textId="77777777" w:rsidR="00A7615D" w:rsidRDefault="00000000">
      <w:pPr>
        <w:rPr>
          <w:lang w:eastAsia="zh-TW"/>
        </w:rPr>
      </w:pPr>
      <w:r>
        <w:rPr>
          <w:lang w:eastAsia="zh-TW"/>
        </w:rPr>
        <w:t>本公司依職業安全衛生法規規定</w:t>
      </w:r>
      <w:r>
        <w:rPr>
          <w:lang w:eastAsia="zh-TW"/>
        </w:rPr>
        <w:t>,</w:t>
      </w:r>
      <w:r>
        <w:rPr>
          <w:lang w:eastAsia="zh-TW"/>
        </w:rPr>
        <w:t>規範之職業安全衛生工</w:t>
      </w:r>
      <w:r>
        <w:rPr>
          <w:lang w:eastAsia="zh-TW"/>
        </w:rPr>
        <w:t xml:space="preserve"> </w:t>
      </w:r>
      <w:r>
        <w:rPr>
          <w:lang w:eastAsia="zh-TW"/>
        </w:rPr>
        <w:t>作及事項</w:t>
      </w:r>
      <w:r>
        <w:rPr>
          <w:lang w:eastAsia="zh-TW"/>
        </w:rPr>
        <w:t>,</w:t>
      </w:r>
      <w:r>
        <w:rPr>
          <w:lang w:eastAsia="zh-TW"/>
        </w:rPr>
        <w:t>員工應遵照相關規定配合辦理。</w:t>
      </w:r>
    </w:p>
    <w:p w14:paraId="3BC4E5B1" w14:textId="77777777" w:rsidR="00A7615D" w:rsidRDefault="00000000">
      <w:pPr>
        <w:pStyle w:val="Heading1"/>
        <w:rPr>
          <w:lang w:eastAsia="zh-TW"/>
        </w:rPr>
      </w:pPr>
      <w:r>
        <w:rPr>
          <w:lang w:eastAsia="zh-TW"/>
        </w:rPr>
        <w:t>第十章其他</w:t>
      </w:r>
    </w:p>
    <w:p w14:paraId="0BAC836E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第五十一條</w:t>
      </w:r>
      <w:r>
        <w:rPr>
          <w:lang w:eastAsia="zh-TW"/>
        </w:rPr>
        <w:t xml:space="preserve"> (</w:t>
      </w:r>
      <w:r>
        <w:rPr>
          <w:lang w:eastAsia="zh-TW"/>
        </w:rPr>
        <w:t>勞資會議</w:t>
      </w:r>
      <w:r>
        <w:rPr>
          <w:lang w:eastAsia="zh-TW"/>
        </w:rPr>
        <w:t>)</w:t>
      </w:r>
    </w:p>
    <w:p w14:paraId="743ADB6A" w14:textId="77777777" w:rsidR="00A7615D" w:rsidRDefault="00000000">
      <w:pPr>
        <w:rPr>
          <w:lang w:eastAsia="zh-TW"/>
        </w:rPr>
      </w:pPr>
      <w:r>
        <w:rPr>
          <w:lang w:eastAsia="zh-TW"/>
        </w:rPr>
        <w:t>本公司為協調勞資關係</w:t>
      </w:r>
      <w:r>
        <w:rPr>
          <w:lang w:eastAsia="zh-TW"/>
        </w:rPr>
        <w:t>,</w:t>
      </w:r>
      <w:r>
        <w:rPr>
          <w:lang w:eastAsia="zh-TW"/>
        </w:rPr>
        <w:t>增進彼此瞭解</w:t>
      </w:r>
      <w:r>
        <w:rPr>
          <w:lang w:eastAsia="zh-TW"/>
        </w:rPr>
        <w:t>,</w:t>
      </w:r>
      <w:r>
        <w:rPr>
          <w:lang w:eastAsia="zh-TW"/>
        </w:rPr>
        <w:t>促進勞資合作</w:t>
      </w:r>
      <w:r>
        <w:rPr>
          <w:lang w:eastAsia="zh-TW"/>
        </w:rPr>
        <w:t>,</w:t>
      </w:r>
      <w:r>
        <w:rPr>
          <w:lang w:eastAsia="zh-TW"/>
        </w:rPr>
        <w:t>提</w:t>
      </w:r>
      <w:r>
        <w:rPr>
          <w:lang w:eastAsia="zh-TW"/>
        </w:rPr>
        <w:t xml:space="preserve"> </w:t>
      </w:r>
      <w:r>
        <w:rPr>
          <w:lang w:eastAsia="zh-TW"/>
        </w:rPr>
        <w:t>高工作效率</w:t>
      </w:r>
      <w:r>
        <w:rPr>
          <w:lang w:eastAsia="zh-TW"/>
        </w:rPr>
        <w:t>,</w:t>
      </w:r>
      <w:r>
        <w:rPr>
          <w:lang w:eastAsia="zh-TW"/>
        </w:rPr>
        <w:t>依「勞資會議實施辦法」舉辦勞資會議。定期</w:t>
      </w:r>
      <w:r>
        <w:rPr>
          <w:lang w:eastAsia="zh-TW"/>
        </w:rPr>
        <w:t xml:space="preserve"> </w:t>
      </w:r>
      <w:r>
        <w:rPr>
          <w:lang w:eastAsia="zh-TW"/>
        </w:rPr>
        <w:t>開會並三個月至少召開一次為原則</w:t>
      </w:r>
      <w:r>
        <w:rPr>
          <w:lang w:eastAsia="zh-TW"/>
        </w:rPr>
        <w:t>,</w:t>
      </w:r>
      <w:r>
        <w:rPr>
          <w:lang w:eastAsia="zh-TW"/>
        </w:rPr>
        <w:t>相互溝通意見</w:t>
      </w:r>
      <w:r>
        <w:rPr>
          <w:lang w:eastAsia="zh-TW"/>
        </w:rPr>
        <w:t>,</w:t>
      </w:r>
      <w:r>
        <w:rPr>
          <w:lang w:eastAsia="zh-TW"/>
        </w:rPr>
        <w:t>勞雇雙</w:t>
      </w:r>
      <w:r>
        <w:rPr>
          <w:lang w:eastAsia="zh-TW"/>
        </w:rPr>
        <w:t xml:space="preserve"> </w:t>
      </w:r>
      <w:r>
        <w:rPr>
          <w:lang w:eastAsia="zh-TW"/>
        </w:rPr>
        <w:t>方應本和諧誠信原則</w:t>
      </w:r>
      <w:r>
        <w:rPr>
          <w:lang w:eastAsia="zh-TW"/>
        </w:rPr>
        <w:t>,</w:t>
      </w:r>
      <w:r>
        <w:rPr>
          <w:lang w:eastAsia="zh-TW"/>
        </w:rPr>
        <w:t>協商解決問題。</w:t>
      </w:r>
    </w:p>
    <w:p w14:paraId="11006427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第五十二條</w:t>
      </w:r>
      <w:r>
        <w:rPr>
          <w:lang w:eastAsia="zh-TW"/>
        </w:rPr>
        <w:t xml:space="preserve"> (</w:t>
      </w:r>
      <w:r>
        <w:rPr>
          <w:lang w:eastAsia="zh-TW"/>
        </w:rPr>
        <w:t>員工申訴性騷擾處理制度</w:t>
      </w:r>
      <w:r>
        <w:rPr>
          <w:lang w:eastAsia="zh-TW"/>
        </w:rPr>
        <w:t>)</w:t>
      </w:r>
    </w:p>
    <w:p w14:paraId="7012EF74" w14:textId="7393495A" w:rsidR="00A7615D" w:rsidRDefault="00000000" w:rsidP="00C60984">
      <w:pPr>
        <w:rPr>
          <w:lang w:eastAsia="zh-TW"/>
        </w:rPr>
      </w:pPr>
      <w:r>
        <w:rPr>
          <w:lang w:eastAsia="zh-TW"/>
        </w:rPr>
        <w:t>員工於工作場所遇有性騷擾時</w:t>
      </w:r>
      <w:r>
        <w:rPr>
          <w:lang w:eastAsia="zh-TW"/>
        </w:rPr>
        <w:t>,</w:t>
      </w:r>
      <w:r>
        <w:rPr>
          <w:lang w:eastAsia="zh-TW"/>
        </w:rPr>
        <w:t>可向公司性騷擾防治委員會申訴</w:t>
      </w:r>
      <w:r>
        <w:rPr>
          <w:lang w:eastAsia="zh-TW"/>
        </w:rPr>
        <w:t>,</w:t>
      </w:r>
      <w:r>
        <w:rPr>
          <w:lang w:eastAsia="zh-TW"/>
        </w:rPr>
        <w:t>以保密方式處理申訴</w:t>
      </w:r>
      <w:r>
        <w:rPr>
          <w:lang w:eastAsia="zh-TW"/>
        </w:rPr>
        <w:t>,</w:t>
      </w:r>
      <w:r>
        <w:rPr>
          <w:lang w:eastAsia="zh-TW"/>
        </w:rPr>
        <w:t>並確保雙方當事人之隱私權。性騷擾之申訴</w:t>
      </w:r>
      <w:r>
        <w:rPr>
          <w:lang w:eastAsia="zh-TW"/>
        </w:rPr>
        <w:t>,</w:t>
      </w:r>
      <w:r>
        <w:rPr>
          <w:lang w:eastAsia="zh-TW"/>
        </w:rPr>
        <w:t>應以具名書面為之</w:t>
      </w:r>
      <w:r>
        <w:rPr>
          <w:lang w:eastAsia="zh-TW"/>
        </w:rPr>
        <w:t>,</w:t>
      </w:r>
      <w:r>
        <w:rPr>
          <w:lang w:eastAsia="zh-TW"/>
        </w:rPr>
        <w:t>如以言詞提出申訴者</w:t>
      </w:r>
      <w:r>
        <w:rPr>
          <w:lang w:eastAsia="zh-TW"/>
        </w:rPr>
        <w:t>,</w:t>
      </w:r>
      <w:r>
        <w:rPr>
          <w:lang w:eastAsia="zh-TW"/>
        </w:rPr>
        <w:t>受理之人</w:t>
      </w:r>
      <w:r>
        <w:rPr>
          <w:lang w:eastAsia="zh-TW"/>
        </w:rPr>
        <w:lastRenderedPageBreak/>
        <w:t>員或單位應作成紀錄</w:t>
      </w:r>
      <w:r>
        <w:rPr>
          <w:lang w:eastAsia="zh-TW"/>
        </w:rPr>
        <w:t>,</w:t>
      </w:r>
      <w:r>
        <w:rPr>
          <w:lang w:eastAsia="zh-TW"/>
        </w:rPr>
        <w:t>經向申訴人朗讀或使</w:t>
      </w:r>
      <w:r>
        <w:rPr>
          <w:rFonts w:ascii="Microsoft JhengHei" w:eastAsia="Microsoft JhengHei" w:hAnsi="Microsoft JhengHei" w:cs="Microsoft JhengHei" w:hint="eastAsia"/>
          <w:lang w:eastAsia="zh-TW"/>
        </w:rPr>
        <w:t>閱</w:t>
      </w:r>
      <w:r>
        <w:rPr>
          <w:lang w:eastAsia="zh-TW"/>
        </w:rPr>
        <w:t>讀</w:t>
      </w:r>
      <w:r>
        <w:rPr>
          <w:lang w:eastAsia="zh-TW"/>
        </w:rPr>
        <w:t>,</w:t>
      </w:r>
      <w:r>
        <w:rPr>
          <w:lang w:eastAsia="zh-TW"/>
        </w:rPr>
        <w:t>確認其</w:t>
      </w:r>
      <w:r>
        <w:rPr>
          <w:rFonts w:ascii="Microsoft JhengHei" w:eastAsia="Microsoft JhengHei" w:hAnsi="Microsoft JhengHei" w:cs="Microsoft JhengHei" w:hint="eastAsia"/>
          <w:lang w:eastAsia="zh-TW"/>
        </w:rPr>
        <w:t>內</w:t>
      </w:r>
      <w:r>
        <w:rPr>
          <w:lang w:eastAsia="zh-TW"/>
        </w:rPr>
        <w:t>容無誤後</w:t>
      </w:r>
      <w:r>
        <w:rPr>
          <w:lang w:eastAsia="zh-TW"/>
        </w:rPr>
        <w:t>,</w:t>
      </w:r>
      <w:r>
        <w:rPr>
          <w:lang w:eastAsia="zh-TW"/>
        </w:rPr>
        <w:t>由申訴人簽名或簽章。前項書面應由申訴人簽名或簽章</w:t>
      </w:r>
      <w:r>
        <w:rPr>
          <w:lang w:eastAsia="zh-TW"/>
        </w:rPr>
        <w:t>,</w:t>
      </w:r>
      <w:r>
        <w:rPr>
          <w:lang w:eastAsia="zh-TW"/>
        </w:rPr>
        <w:t>並載明下列事項</w:t>
      </w:r>
      <w:r>
        <w:rPr>
          <w:lang w:eastAsia="zh-TW"/>
        </w:rPr>
        <w:t>:</w:t>
      </w:r>
    </w:p>
    <w:p w14:paraId="21791893" w14:textId="285D36D4" w:rsidR="00A7615D" w:rsidRDefault="00C60984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(</w:t>
      </w:r>
      <w:r w:rsidR="00000000">
        <w:rPr>
          <w:rFonts w:hint="eastAsia"/>
          <w:lang w:eastAsia="zh-TW"/>
        </w:rPr>
        <w:t>一</w:t>
      </w:r>
      <w:r w:rsidR="00000000">
        <w:rPr>
          <w:lang w:eastAsia="zh-TW"/>
        </w:rPr>
        <w:t>)</w:t>
      </w:r>
      <w:r w:rsidR="00000000">
        <w:rPr>
          <w:lang w:eastAsia="zh-TW"/>
        </w:rPr>
        <w:t>申訴人姓名、服務單位及職稱、住居所、聯絡電話、</w:t>
      </w:r>
    </w:p>
    <w:p w14:paraId="3DB07461" w14:textId="77777777" w:rsidR="00A7615D" w:rsidRDefault="00000000">
      <w:proofErr w:type="spellStart"/>
      <w:r>
        <w:t>申訴日</w:t>
      </w:r>
      <w:proofErr w:type="spellEnd"/>
      <w:r>
        <w:t>。</w:t>
      </w:r>
    </w:p>
    <w:p w14:paraId="356D70D3" w14:textId="77777777" w:rsidR="00A7615D" w:rsidRDefault="00000000" w:rsidP="00C60984">
      <w:pPr>
        <w:pStyle w:val="ListNumber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(</w:t>
      </w:r>
      <w:r>
        <w:rPr>
          <w:lang w:eastAsia="zh-TW"/>
        </w:rPr>
        <w:t>二</w:t>
      </w:r>
      <w:r>
        <w:rPr>
          <w:lang w:eastAsia="zh-TW"/>
        </w:rPr>
        <w:t>)</w:t>
      </w:r>
      <w:r>
        <w:rPr>
          <w:lang w:eastAsia="zh-TW"/>
        </w:rPr>
        <w:t>有代理人者</w:t>
      </w:r>
      <w:r>
        <w:rPr>
          <w:lang w:eastAsia="zh-TW"/>
        </w:rPr>
        <w:t>,</w:t>
      </w:r>
      <w:r>
        <w:rPr>
          <w:lang w:eastAsia="zh-TW"/>
        </w:rPr>
        <w:t>應檢附委任書</w:t>
      </w:r>
      <w:r>
        <w:rPr>
          <w:lang w:eastAsia="zh-TW"/>
        </w:rPr>
        <w:t>,</w:t>
      </w:r>
      <w:r>
        <w:rPr>
          <w:lang w:eastAsia="zh-TW"/>
        </w:rPr>
        <w:t>並載明其姓名、住居所、</w:t>
      </w:r>
    </w:p>
    <w:p w14:paraId="428E2259" w14:textId="77777777" w:rsidR="00A7615D" w:rsidRDefault="00000000">
      <w:proofErr w:type="spellStart"/>
      <w:r>
        <w:t>聯絡電話</w:t>
      </w:r>
      <w:proofErr w:type="spellEnd"/>
      <w:r>
        <w:t>。</w:t>
      </w:r>
    </w:p>
    <w:p w14:paraId="61C8860C" w14:textId="77777777" w:rsidR="00A7615D" w:rsidRDefault="00000000" w:rsidP="00C60984">
      <w:pPr>
        <w:pStyle w:val="ListNumber"/>
        <w:numPr>
          <w:ilvl w:val="0"/>
          <w:numId w:val="0"/>
        </w:numPr>
        <w:ind w:left="360"/>
      </w:pPr>
      <w:r>
        <w:t>(</w:t>
      </w:r>
      <w:r>
        <w:t>三</w:t>
      </w:r>
      <w:r>
        <w:t>)</w:t>
      </w:r>
      <w:r>
        <w:t>申訴之事實及內容</w:t>
      </w:r>
    </w:p>
    <w:p w14:paraId="62947561" w14:textId="77777777" w:rsidR="00C60984" w:rsidRDefault="00000000">
      <w:r>
        <w:t>申訴專線電話</w:t>
      </w:r>
      <w:r>
        <w:t>:04-25629669</w:t>
      </w:r>
      <w:r>
        <w:t>分機</w:t>
      </w:r>
      <w:r>
        <w:t>202</w:t>
      </w:r>
    </w:p>
    <w:p w14:paraId="548B180F" w14:textId="77777777" w:rsidR="00C60984" w:rsidRDefault="00000000">
      <w:r>
        <w:t>申訴專用傳真</w:t>
      </w:r>
      <w:r>
        <w:t>:04-25628518</w:t>
      </w:r>
    </w:p>
    <w:p w14:paraId="2B53E639" w14:textId="512A269D" w:rsidR="00C60984" w:rsidRDefault="00C60984">
      <w:hyperlink r:id="rId6" w:history="1">
        <w:r w:rsidRPr="00B32C89">
          <w:rPr>
            <w:rStyle w:val="Hyperlink"/>
          </w:rPr>
          <w:t>申訴專用信箱或電子信箱</w:t>
        </w:r>
        <w:r w:rsidRPr="00B32C89">
          <w:rPr>
            <w:rStyle w:val="Hyperlink"/>
          </w:rPr>
          <w:t>:lwh@microshift.com.tw</w:t>
        </w:r>
      </w:hyperlink>
    </w:p>
    <w:p w14:paraId="64CB72C4" w14:textId="7726ECB5" w:rsidR="00A7615D" w:rsidRDefault="00000000">
      <w:proofErr w:type="spellStart"/>
      <w:r>
        <w:t>本公司得視管理需求另設「員工申訴處理制度</w:t>
      </w:r>
      <w:proofErr w:type="spellEnd"/>
      <w:r>
        <w:t>」。</w:t>
      </w:r>
    </w:p>
    <w:p w14:paraId="6BFEC56F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第五十三條</w:t>
      </w:r>
      <w:r>
        <w:rPr>
          <w:lang w:eastAsia="zh-TW"/>
        </w:rPr>
        <w:t xml:space="preserve"> (</w:t>
      </w:r>
      <w:r>
        <w:rPr>
          <w:lang w:eastAsia="zh-TW"/>
        </w:rPr>
        <w:t>補充規定</w:t>
      </w:r>
      <w:r>
        <w:rPr>
          <w:lang w:eastAsia="zh-TW"/>
        </w:rPr>
        <w:t>)</w:t>
      </w:r>
    </w:p>
    <w:p w14:paraId="27E9134F" w14:textId="77777777" w:rsidR="00A7615D" w:rsidRDefault="00000000">
      <w:pPr>
        <w:rPr>
          <w:lang w:eastAsia="zh-TW"/>
        </w:rPr>
      </w:pPr>
      <w:r>
        <w:rPr>
          <w:lang w:eastAsia="zh-TW"/>
        </w:rPr>
        <w:t>本規則若有法令修改、未盡事宜或涉及員工其他權利義務</w:t>
      </w:r>
      <w:r>
        <w:rPr>
          <w:lang w:eastAsia="zh-TW"/>
        </w:rPr>
        <w:t xml:space="preserve"> </w:t>
      </w:r>
      <w:r>
        <w:rPr>
          <w:lang w:eastAsia="zh-TW"/>
        </w:rPr>
        <w:t>事項</w:t>
      </w:r>
      <w:r>
        <w:rPr>
          <w:lang w:eastAsia="zh-TW"/>
        </w:rPr>
        <w:t>,</w:t>
      </w:r>
      <w:r>
        <w:rPr>
          <w:lang w:eastAsia="zh-TW"/>
        </w:rPr>
        <w:t>本公司得視實際需要</w:t>
      </w:r>
      <w:r>
        <w:rPr>
          <w:lang w:eastAsia="zh-TW"/>
        </w:rPr>
        <w:t>,</w:t>
      </w:r>
      <w:r>
        <w:rPr>
          <w:lang w:eastAsia="zh-TW"/>
        </w:rPr>
        <w:t>按照有關法令規定辦理之。</w:t>
      </w:r>
    </w:p>
    <w:p w14:paraId="33968B67" w14:textId="77777777" w:rsidR="00A7615D" w:rsidRDefault="00000000">
      <w:pPr>
        <w:pStyle w:val="Heading2"/>
        <w:rPr>
          <w:lang w:eastAsia="zh-TW"/>
        </w:rPr>
      </w:pPr>
      <w:r>
        <w:rPr>
          <w:lang w:eastAsia="zh-TW"/>
        </w:rPr>
        <w:t>第五十四條</w:t>
      </w:r>
      <w:r>
        <w:rPr>
          <w:lang w:eastAsia="zh-TW"/>
        </w:rPr>
        <w:t xml:space="preserve"> (</w:t>
      </w:r>
      <w:r>
        <w:rPr>
          <w:lang w:eastAsia="zh-TW"/>
        </w:rPr>
        <w:t>實施</w:t>
      </w:r>
      <w:r>
        <w:rPr>
          <w:lang w:eastAsia="zh-TW"/>
        </w:rPr>
        <w:t>)</w:t>
      </w:r>
    </w:p>
    <w:p w14:paraId="316EAFC2" w14:textId="77777777" w:rsidR="00A7615D" w:rsidRDefault="00000000">
      <w:pPr>
        <w:rPr>
          <w:lang w:eastAsia="zh-TW"/>
        </w:rPr>
      </w:pPr>
      <w:r>
        <w:rPr>
          <w:lang w:eastAsia="zh-TW"/>
        </w:rPr>
        <w:t>本規則報請主管機關核備後公告施行</w:t>
      </w:r>
      <w:r>
        <w:rPr>
          <w:lang w:eastAsia="zh-TW"/>
        </w:rPr>
        <w:t>,</w:t>
      </w:r>
      <w:r>
        <w:rPr>
          <w:lang w:eastAsia="zh-TW"/>
        </w:rPr>
        <w:t>修正時亦同。</w:t>
      </w:r>
    </w:p>
    <w:sectPr w:rsidR="00A761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5877864">
    <w:abstractNumId w:val="8"/>
  </w:num>
  <w:num w:numId="2" w16cid:durableId="739979942">
    <w:abstractNumId w:val="6"/>
  </w:num>
  <w:num w:numId="3" w16cid:durableId="1548184171">
    <w:abstractNumId w:val="5"/>
  </w:num>
  <w:num w:numId="4" w16cid:durableId="2032753605">
    <w:abstractNumId w:val="4"/>
  </w:num>
  <w:num w:numId="5" w16cid:durableId="765541632">
    <w:abstractNumId w:val="7"/>
  </w:num>
  <w:num w:numId="6" w16cid:durableId="162167505">
    <w:abstractNumId w:val="3"/>
  </w:num>
  <w:num w:numId="7" w16cid:durableId="692220426">
    <w:abstractNumId w:val="2"/>
  </w:num>
  <w:num w:numId="8" w16cid:durableId="1225337473">
    <w:abstractNumId w:val="1"/>
  </w:num>
  <w:num w:numId="9" w16cid:durableId="460612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722E"/>
    <w:rsid w:val="00A7615D"/>
    <w:rsid w:val="00AA1D8D"/>
    <w:rsid w:val="00B47730"/>
    <w:rsid w:val="00BC51A8"/>
    <w:rsid w:val="00C60984"/>
    <w:rsid w:val="00CB0664"/>
    <w:rsid w:val="00D20E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2540EB"/>
  <w14:defaultImageDpi w14:val="300"/>
  <w15:docId w15:val="{478750E8-42BB-164F-ADD8-E60401B95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609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9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&#30003;&#35380;&#23560;&#29992;&#20449;&#31665;&#25110;&#38651;&#23376;&#20449;&#31665;:lwh@microshift.com.t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15</Pages>
  <Words>1594</Words>
  <Characters>9088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微轉_William Chen</cp:lastModifiedBy>
  <cp:revision>2</cp:revision>
  <dcterms:created xsi:type="dcterms:W3CDTF">2013-12-23T23:15:00Z</dcterms:created>
  <dcterms:modified xsi:type="dcterms:W3CDTF">2025-12-17T07:43:00Z</dcterms:modified>
  <cp:category/>
</cp:coreProperties>
</file>